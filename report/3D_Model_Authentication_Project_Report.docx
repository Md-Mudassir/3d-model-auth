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7426C" w14:textId="5F76D21B" w:rsidR="002A55A3" w:rsidRDefault="008858F0" w:rsidP="008858F0">
      <w:pPr>
        <w:jc w:val="center"/>
      </w:pPr>
      <w:r>
        <w:rPr>
          <w:rFonts w:ascii="Arial" w:hAnsi="Arial" w:cs="Arial"/>
          <w:noProof/>
          <w:color w:val="000000"/>
          <w:bdr w:val="none" w:sz="0" w:space="0" w:color="auto" w:frame="1"/>
        </w:rPr>
        <w:drawing>
          <wp:inline distT="0" distB="0" distL="0" distR="0" wp14:anchorId="03C1F5C7" wp14:editId="50581DAA">
            <wp:extent cx="3914140" cy="1253490"/>
            <wp:effectExtent l="0" t="0" r="0" b="3810"/>
            <wp:docPr id="5484473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14140" cy="1253490"/>
                    </a:xfrm>
                    <a:prstGeom prst="rect">
                      <a:avLst/>
                    </a:prstGeom>
                    <a:noFill/>
                    <a:ln>
                      <a:noFill/>
                    </a:ln>
                  </pic:spPr>
                </pic:pic>
              </a:graphicData>
            </a:graphic>
          </wp:inline>
        </w:drawing>
      </w:r>
      <w:r>
        <w:br/>
      </w:r>
      <w:r>
        <w:br/>
      </w:r>
    </w:p>
    <w:p w14:paraId="0BBBFD28" w14:textId="77777777" w:rsidR="002A55A3" w:rsidRPr="008858F0" w:rsidRDefault="00000000">
      <w:pPr>
        <w:jc w:val="center"/>
        <w:rPr>
          <w:sz w:val="24"/>
          <w:szCs w:val="24"/>
        </w:rPr>
      </w:pPr>
      <w:r w:rsidRPr="008858F0">
        <w:rPr>
          <w:rFonts w:ascii="Times New Roman" w:hAnsi="Times New Roman"/>
          <w:b/>
          <w:sz w:val="40"/>
          <w:szCs w:val="24"/>
        </w:rPr>
        <w:t>3D MODEL DIGITAL SIGNATURE SYSTEM</w:t>
      </w:r>
      <w:r w:rsidRPr="008858F0">
        <w:rPr>
          <w:rFonts w:ascii="Times New Roman" w:hAnsi="Times New Roman"/>
          <w:b/>
          <w:sz w:val="40"/>
          <w:szCs w:val="24"/>
        </w:rPr>
        <w:br/>
        <w:t>USING STEGANOGRAPHIC AUTHENTICATION</w:t>
      </w:r>
    </w:p>
    <w:p w14:paraId="37EAFFA2" w14:textId="77777777" w:rsidR="008858F0" w:rsidRDefault="008858F0" w:rsidP="008858F0">
      <w:pPr>
        <w:jc w:val="center"/>
      </w:pPr>
    </w:p>
    <w:p w14:paraId="45EBABCA" w14:textId="47F0355B" w:rsidR="002A55A3" w:rsidRPr="008858F0" w:rsidRDefault="00000000" w:rsidP="008858F0">
      <w:pPr>
        <w:jc w:val="center"/>
        <w:rPr>
          <w:rFonts w:ascii="Times New Roman" w:hAnsi="Times New Roman"/>
          <w:sz w:val="24"/>
        </w:rPr>
      </w:pPr>
      <w:r>
        <w:br/>
      </w:r>
      <w:r w:rsidR="008858F0" w:rsidRPr="008858F0">
        <w:rPr>
          <w:rFonts w:ascii="Times New Roman" w:hAnsi="Times New Roman"/>
          <w:sz w:val="32"/>
          <w:szCs w:val="28"/>
        </w:rPr>
        <w:t>By</w:t>
      </w:r>
      <w:r w:rsidR="008858F0" w:rsidRPr="008858F0">
        <w:rPr>
          <w:rFonts w:ascii="Times New Roman" w:hAnsi="Times New Roman"/>
          <w:sz w:val="32"/>
          <w:szCs w:val="28"/>
        </w:rPr>
        <w:br/>
      </w:r>
      <w:r w:rsidR="008858F0">
        <w:rPr>
          <w:rFonts w:ascii="Times New Roman" w:hAnsi="Times New Roman"/>
          <w:sz w:val="24"/>
        </w:rPr>
        <w:br/>
      </w:r>
      <w:r w:rsidR="008858F0" w:rsidRPr="008858F0">
        <w:rPr>
          <w:rFonts w:ascii="Times New Roman" w:hAnsi="Times New Roman"/>
          <w:b/>
          <w:bCs/>
          <w:sz w:val="32"/>
          <w:szCs w:val="28"/>
        </w:rPr>
        <w:t>Mohammed Mudassir (247015)</w:t>
      </w:r>
      <w:r w:rsidR="008858F0">
        <w:br/>
      </w:r>
      <w:r>
        <w:br/>
      </w:r>
    </w:p>
    <w:p w14:paraId="217B8AE3" w14:textId="77777777" w:rsidR="008858F0" w:rsidRPr="008858F0" w:rsidRDefault="008858F0" w:rsidP="008858F0">
      <w:pPr>
        <w:spacing w:before="813" w:after="360" w:line="240" w:lineRule="auto"/>
        <w:ind w:left="2731"/>
        <w:rPr>
          <w:rFonts w:ascii="Times New Roman" w:eastAsia="Times New Roman" w:hAnsi="Times New Roman" w:cs="Times New Roman"/>
          <w:sz w:val="24"/>
          <w:szCs w:val="24"/>
        </w:rPr>
      </w:pPr>
      <w:r w:rsidRPr="008858F0">
        <w:rPr>
          <w:rFonts w:ascii="Times New Roman" w:eastAsia="Times New Roman" w:hAnsi="Times New Roman" w:cs="Times New Roman"/>
          <w:color w:val="000000"/>
          <w:sz w:val="31"/>
          <w:szCs w:val="31"/>
        </w:rPr>
        <w:t>Under the guidance of </w:t>
      </w:r>
    </w:p>
    <w:p w14:paraId="1B8BEC60" w14:textId="77777777" w:rsidR="008858F0" w:rsidRPr="008858F0" w:rsidRDefault="008858F0" w:rsidP="008858F0">
      <w:pPr>
        <w:spacing w:before="21" w:after="0" w:line="240" w:lineRule="auto"/>
        <w:ind w:left="3265"/>
        <w:rPr>
          <w:rFonts w:ascii="Times New Roman" w:eastAsia="Times New Roman" w:hAnsi="Times New Roman" w:cs="Times New Roman"/>
          <w:b/>
          <w:bCs/>
          <w:sz w:val="24"/>
          <w:szCs w:val="24"/>
        </w:rPr>
      </w:pPr>
      <w:r w:rsidRPr="008858F0">
        <w:rPr>
          <w:rFonts w:ascii="Times New Roman" w:eastAsia="Times New Roman" w:hAnsi="Times New Roman" w:cs="Times New Roman"/>
          <w:b/>
          <w:bCs/>
          <w:color w:val="000000"/>
          <w:sz w:val="31"/>
          <w:szCs w:val="31"/>
        </w:rPr>
        <w:t>Dr. J Sandeep </w:t>
      </w:r>
    </w:p>
    <w:p w14:paraId="61F7E468" w14:textId="11ED9C4A" w:rsidR="008858F0" w:rsidRPr="008858F0" w:rsidRDefault="008858F0" w:rsidP="008858F0">
      <w:pPr>
        <w:spacing w:before="417" w:after="0" w:line="240" w:lineRule="auto"/>
        <w:ind w:left="146" w:right="1106"/>
        <w:jc w:val="center"/>
        <w:rPr>
          <w:rFonts w:ascii="Times New Roman" w:eastAsia="Times New Roman" w:hAnsi="Times New Roman" w:cs="Times New Roman"/>
          <w:sz w:val="24"/>
          <w:szCs w:val="24"/>
        </w:rPr>
      </w:pPr>
      <w:r w:rsidRPr="008858F0">
        <w:rPr>
          <w:rFonts w:ascii="Times New Roman" w:eastAsia="Times New Roman" w:hAnsi="Times New Roman" w:cs="Times New Roman"/>
          <w:color w:val="000000"/>
          <w:sz w:val="31"/>
          <w:szCs w:val="31"/>
        </w:rPr>
        <w:t>A project report submitted in partial fulfillment of the requirements of III Semester Master of Science in Computer Science &amp; Applications of CHRIST (Deemed to be University) </w:t>
      </w:r>
    </w:p>
    <w:p w14:paraId="7E025932" w14:textId="77777777" w:rsidR="008858F0" w:rsidRPr="008858F0" w:rsidRDefault="008858F0" w:rsidP="008858F0">
      <w:pPr>
        <w:spacing w:before="418" w:after="0" w:line="240" w:lineRule="auto"/>
        <w:ind w:left="2858"/>
        <w:rPr>
          <w:rFonts w:ascii="Times New Roman" w:eastAsia="Times New Roman" w:hAnsi="Times New Roman" w:cs="Times New Roman"/>
          <w:sz w:val="24"/>
          <w:szCs w:val="24"/>
        </w:rPr>
      </w:pPr>
      <w:r w:rsidRPr="008858F0">
        <w:rPr>
          <w:rFonts w:ascii="Times New Roman" w:eastAsia="Times New Roman" w:hAnsi="Times New Roman" w:cs="Times New Roman"/>
          <w:color w:val="000000"/>
          <w:sz w:val="31"/>
          <w:szCs w:val="31"/>
        </w:rPr>
        <w:t>OCTOBER - 2025</w:t>
      </w:r>
    </w:p>
    <w:p w14:paraId="3B24D730" w14:textId="77777777" w:rsidR="008858F0" w:rsidRPr="008858F0" w:rsidRDefault="008858F0" w:rsidP="008858F0">
      <w:pPr>
        <w:spacing w:after="0" w:line="240" w:lineRule="auto"/>
        <w:rPr>
          <w:rFonts w:ascii="Times New Roman" w:eastAsia="Times New Roman" w:hAnsi="Times New Roman" w:cs="Times New Roman"/>
          <w:sz w:val="24"/>
          <w:szCs w:val="24"/>
        </w:rPr>
      </w:pPr>
    </w:p>
    <w:p w14:paraId="4345553F" w14:textId="25CF225F" w:rsidR="002A55A3" w:rsidRDefault="00000000" w:rsidP="008858F0">
      <w:pPr>
        <w:jc w:val="center"/>
      </w:pPr>
      <w:r>
        <w:rPr>
          <w:rFonts w:ascii="Times New Roman" w:hAnsi="Times New Roman"/>
          <w:sz w:val="24"/>
        </w:rPr>
        <w:br/>
      </w:r>
      <w:r>
        <w:rPr>
          <w:rFonts w:ascii="Times New Roman" w:hAnsi="Times New Roman"/>
          <w:sz w:val="24"/>
        </w:rPr>
        <w:br/>
      </w:r>
    </w:p>
    <w:p w14:paraId="19DA75FB" w14:textId="77777777" w:rsidR="008F7C9E" w:rsidRDefault="008F7C9E" w:rsidP="008858F0">
      <w:pPr>
        <w:spacing w:after="0" w:line="240" w:lineRule="auto"/>
        <w:ind w:left="253" w:right="1307"/>
        <w:jc w:val="center"/>
        <w:rPr>
          <w:rFonts w:ascii="Times New Roman" w:eastAsia="Times New Roman" w:hAnsi="Times New Roman" w:cs="Times New Roman"/>
          <w:sz w:val="24"/>
          <w:szCs w:val="24"/>
        </w:rPr>
        <w:sectPr w:rsidR="008F7C9E" w:rsidSect="00CF7A96">
          <w:footerReference w:type="even" r:id="rId9"/>
          <w:footerReference w:type="default" r:id="rId10"/>
          <w:footerReference w:type="first" r:id="rId11"/>
          <w:pgSz w:w="12240" w:h="15840"/>
          <w:pgMar w:top="1440" w:right="1440" w:bottom="1440" w:left="2160" w:header="720" w:footer="720" w:gutter="0"/>
          <w:cols w:space="720"/>
          <w:titlePg/>
          <w:docGrid w:linePitch="360"/>
        </w:sectPr>
      </w:pPr>
    </w:p>
    <w:p w14:paraId="27E988AC" w14:textId="25D475F8" w:rsidR="008858F0" w:rsidRDefault="008858F0" w:rsidP="008858F0">
      <w:pPr>
        <w:spacing w:after="0" w:line="240" w:lineRule="auto"/>
        <w:ind w:left="253" w:right="1307"/>
        <w:jc w:val="center"/>
        <w:rPr>
          <w:rFonts w:ascii="Times New Roman" w:eastAsia="Times New Roman" w:hAnsi="Times New Roman" w:cs="Times New Roman"/>
          <w:sz w:val="24"/>
          <w:szCs w:val="24"/>
        </w:rPr>
      </w:pPr>
      <w:r w:rsidRPr="008858F0">
        <w:rPr>
          <w:rFonts w:ascii="Arial" w:eastAsia="Times New Roman" w:hAnsi="Arial" w:cs="Arial"/>
          <w:noProof/>
          <w:color w:val="000000"/>
          <w:bdr w:val="none" w:sz="0" w:space="0" w:color="auto" w:frame="1"/>
        </w:rPr>
        <w:lastRenderedPageBreak/>
        <w:drawing>
          <wp:inline distT="0" distB="0" distL="0" distR="0" wp14:anchorId="148E0885" wp14:editId="2286BB84">
            <wp:extent cx="3914140" cy="1253490"/>
            <wp:effectExtent l="0" t="0" r="0" b="3810"/>
            <wp:docPr id="14391939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14140" cy="1253490"/>
                    </a:xfrm>
                    <a:prstGeom prst="rect">
                      <a:avLst/>
                    </a:prstGeom>
                    <a:noFill/>
                    <a:ln>
                      <a:noFill/>
                    </a:ln>
                  </pic:spPr>
                </pic:pic>
              </a:graphicData>
            </a:graphic>
          </wp:inline>
        </w:drawing>
      </w:r>
    </w:p>
    <w:p w14:paraId="360CA016" w14:textId="77777777" w:rsidR="0009759C" w:rsidRPr="008858F0" w:rsidRDefault="0009759C" w:rsidP="008858F0">
      <w:pPr>
        <w:spacing w:after="0" w:line="240" w:lineRule="auto"/>
        <w:ind w:left="253" w:right="1307"/>
        <w:jc w:val="center"/>
        <w:rPr>
          <w:rFonts w:ascii="Times New Roman" w:eastAsia="Times New Roman" w:hAnsi="Times New Roman" w:cs="Times New Roman"/>
          <w:sz w:val="24"/>
          <w:szCs w:val="24"/>
        </w:rPr>
      </w:pPr>
    </w:p>
    <w:p w14:paraId="452CE45C" w14:textId="77777777" w:rsidR="008858F0" w:rsidRPr="008858F0" w:rsidRDefault="008858F0" w:rsidP="008858F0">
      <w:pPr>
        <w:spacing w:after="0" w:line="240" w:lineRule="auto"/>
        <w:rPr>
          <w:rFonts w:ascii="Times New Roman" w:eastAsia="Times New Roman" w:hAnsi="Times New Roman" w:cs="Times New Roman"/>
          <w:sz w:val="24"/>
          <w:szCs w:val="24"/>
        </w:rPr>
      </w:pPr>
    </w:p>
    <w:p w14:paraId="664167E6" w14:textId="77777777" w:rsidR="008858F0" w:rsidRPr="008858F0" w:rsidRDefault="008858F0" w:rsidP="008858F0">
      <w:pPr>
        <w:spacing w:after="0" w:line="240" w:lineRule="auto"/>
        <w:ind w:left="253" w:right="1307"/>
        <w:jc w:val="center"/>
        <w:rPr>
          <w:rFonts w:ascii="Times New Roman" w:eastAsia="Times New Roman" w:hAnsi="Times New Roman" w:cs="Times New Roman"/>
          <w:sz w:val="24"/>
          <w:szCs w:val="24"/>
        </w:rPr>
      </w:pPr>
      <w:r w:rsidRPr="008858F0">
        <w:rPr>
          <w:rFonts w:ascii="Times New Roman" w:eastAsia="Times New Roman" w:hAnsi="Times New Roman" w:cs="Times New Roman"/>
          <w:color w:val="000000"/>
          <w:sz w:val="48"/>
          <w:szCs w:val="48"/>
          <w:u w:val="single"/>
        </w:rPr>
        <w:t>CERTIFICATE</w:t>
      </w:r>
      <w:r w:rsidRPr="008858F0">
        <w:rPr>
          <w:rFonts w:ascii="Times New Roman" w:eastAsia="Times New Roman" w:hAnsi="Times New Roman" w:cs="Times New Roman"/>
          <w:color w:val="000000"/>
          <w:sz w:val="48"/>
          <w:szCs w:val="48"/>
        </w:rPr>
        <w:t> </w:t>
      </w:r>
    </w:p>
    <w:p w14:paraId="763BD185" w14:textId="58C63BC7" w:rsidR="008858F0" w:rsidRPr="008858F0" w:rsidRDefault="008858F0" w:rsidP="0077381B">
      <w:pPr>
        <w:spacing w:before="374" w:after="0" w:line="240" w:lineRule="auto"/>
        <w:ind w:left="2" w:right="572" w:firstLine="96"/>
        <w:jc w:val="both"/>
        <w:rPr>
          <w:rFonts w:ascii="Times New Roman" w:eastAsia="Times New Roman" w:hAnsi="Times New Roman" w:cs="Times New Roman"/>
          <w:b/>
          <w:bCs/>
          <w:i/>
          <w:iCs/>
          <w:color w:val="000000"/>
          <w:sz w:val="31"/>
          <w:szCs w:val="31"/>
        </w:rPr>
      </w:pPr>
      <w:r w:rsidRPr="008858F0">
        <w:rPr>
          <w:rFonts w:ascii="Times New Roman" w:eastAsia="Times New Roman" w:hAnsi="Times New Roman" w:cs="Times New Roman"/>
          <w:i/>
          <w:iCs/>
          <w:color w:val="000000"/>
          <w:sz w:val="31"/>
          <w:szCs w:val="31"/>
        </w:rPr>
        <w:t xml:space="preserve">This is to certify that the report titled </w:t>
      </w:r>
      <w:r w:rsidR="0077381B" w:rsidRPr="0077381B">
        <w:rPr>
          <w:rFonts w:ascii="Times New Roman" w:eastAsia="Times New Roman" w:hAnsi="Times New Roman" w:cs="Times New Roman"/>
          <w:b/>
          <w:bCs/>
          <w:i/>
          <w:iCs/>
          <w:color w:val="000000"/>
          <w:sz w:val="31"/>
          <w:szCs w:val="31"/>
        </w:rPr>
        <w:t>3</w:t>
      </w:r>
      <w:r w:rsidR="0077381B">
        <w:rPr>
          <w:rFonts w:ascii="Times New Roman" w:eastAsia="Times New Roman" w:hAnsi="Times New Roman" w:cs="Times New Roman"/>
          <w:b/>
          <w:bCs/>
          <w:i/>
          <w:iCs/>
          <w:color w:val="000000"/>
          <w:sz w:val="31"/>
          <w:szCs w:val="31"/>
        </w:rPr>
        <w:t>D</w:t>
      </w:r>
      <w:r w:rsidR="0077381B" w:rsidRPr="0077381B">
        <w:rPr>
          <w:rFonts w:ascii="Times New Roman" w:eastAsia="Times New Roman" w:hAnsi="Times New Roman" w:cs="Times New Roman"/>
          <w:b/>
          <w:bCs/>
          <w:i/>
          <w:iCs/>
          <w:color w:val="000000"/>
          <w:sz w:val="31"/>
          <w:szCs w:val="31"/>
        </w:rPr>
        <w:t xml:space="preserve"> Model Digital Signature System Using Steganographic Authentication </w:t>
      </w:r>
      <w:r w:rsidRPr="008858F0">
        <w:rPr>
          <w:rFonts w:ascii="Times New Roman" w:eastAsia="Times New Roman" w:hAnsi="Times New Roman" w:cs="Times New Roman"/>
          <w:b/>
          <w:bCs/>
          <w:i/>
          <w:iCs/>
          <w:color w:val="000000"/>
          <w:sz w:val="31"/>
          <w:szCs w:val="31"/>
        </w:rPr>
        <w:t>is</w:t>
      </w:r>
      <w:r w:rsidRPr="008858F0">
        <w:rPr>
          <w:rFonts w:ascii="Times New Roman" w:eastAsia="Times New Roman" w:hAnsi="Times New Roman" w:cs="Times New Roman"/>
          <w:i/>
          <w:iCs/>
          <w:color w:val="000000"/>
          <w:sz w:val="31"/>
          <w:szCs w:val="31"/>
        </w:rPr>
        <w:t xml:space="preserve"> a bona fide record of work done by </w:t>
      </w:r>
      <w:r w:rsidR="0077381B" w:rsidRPr="0077381B">
        <w:rPr>
          <w:rFonts w:ascii="Times New Roman" w:eastAsia="Times New Roman" w:hAnsi="Times New Roman" w:cs="Times New Roman"/>
          <w:b/>
          <w:bCs/>
          <w:i/>
          <w:iCs/>
          <w:color w:val="000000"/>
          <w:sz w:val="31"/>
          <w:szCs w:val="31"/>
        </w:rPr>
        <w:t>Mohammed</w:t>
      </w:r>
      <w:r w:rsidR="0077381B">
        <w:rPr>
          <w:rFonts w:ascii="Times New Roman" w:eastAsia="Times New Roman" w:hAnsi="Times New Roman" w:cs="Times New Roman"/>
          <w:i/>
          <w:iCs/>
          <w:color w:val="000000"/>
          <w:sz w:val="31"/>
          <w:szCs w:val="31"/>
        </w:rPr>
        <w:t xml:space="preserve"> </w:t>
      </w:r>
      <w:r w:rsidR="0077381B">
        <w:rPr>
          <w:rFonts w:ascii="Times New Roman" w:eastAsia="Times New Roman" w:hAnsi="Times New Roman" w:cs="Times New Roman"/>
          <w:b/>
          <w:bCs/>
          <w:i/>
          <w:iCs/>
          <w:color w:val="000000"/>
          <w:sz w:val="31"/>
          <w:szCs w:val="31"/>
        </w:rPr>
        <w:t>Mudassir</w:t>
      </w:r>
      <w:r w:rsidRPr="008858F0">
        <w:rPr>
          <w:rFonts w:ascii="Times New Roman" w:eastAsia="Times New Roman" w:hAnsi="Times New Roman" w:cs="Times New Roman"/>
          <w:b/>
          <w:bCs/>
          <w:i/>
          <w:iCs/>
          <w:color w:val="000000"/>
          <w:sz w:val="31"/>
          <w:szCs w:val="31"/>
        </w:rPr>
        <w:t xml:space="preserve"> (24470</w:t>
      </w:r>
      <w:r w:rsidR="0077381B">
        <w:rPr>
          <w:rFonts w:ascii="Times New Roman" w:eastAsia="Times New Roman" w:hAnsi="Times New Roman" w:cs="Times New Roman"/>
          <w:b/>
          <w:bCs/>
          <w:i/>
          <w:iCs/>
          <w:color w:val="000000"/>
          <w:sz w:val="31"/>
          <w:szCs w:val="31"/>
        </w:rPr>
        <w:t>15</w:t>
      </w:r>
      <w:r w:rsidRPr="008858F0">
        <w:rPr>
          <w:rFonts w:ascii="Times New Roman" w:eastAsia="Times New Roman" w:hAnsi="Times New Roman" w:cs="Times New Roman"/>
          <w:b/>
          <w:bCs/>
          <w:i/>
          <w:iCs/>
          <w:color w:val="000000"/>
          <w:sz w:val="31"/>
          <w:szCs w:val="31"/>
        </w:rPr>
        <w:t xml:space="preserve">) </w:t>
      </w:r>
      <w:r w:rsidRPr="008858F0">
        <w:rPr>
          <w:rFonts w:ascii="Times New Roman" w:eastAsia="Times New Roman" w:hAnsi="Times New Roman" w:cs="Times New Roman"/>
          <w:i/>
          <w:iCs/>
          <w:color w:val="000000"/>
          <w:sz w:val="31"/>
          <w:szCs w:val="31"/>
        </w:rPr>
        <w:t>of CHRIST (Deemed to be University), Bangalore, in partial fulfillment of the requirements of III Semester Master of Science in Computer Science &amp; Applications, during the year 2025.  </w:t>
      </w:r>
    </w:p>
    <w:p w14:paraId="6FE1DBE4" w14:textId="77777777" w:rsidR="008858F0" w:rsidRPr="008858F0" w:rsidRDefault="008858F0" w:rsidP="008858F0">
      <w:pPr>
        <w:spacing w:before="1112" w:after="0" w:line="240" w:lineRule="auto"/>
        <w:ind w:left="123" w:right="572"/>
        <w:rPr>
          <w:rFonts w:ascii="Times New Roman" w:eastAsia="Times New Roman" w:hAnsi="Times New Roman" w:cs="Times New Roman"/>
          <w:sz w:val="24"/>
          <w:szCs w:val="24"/>
        </w:rPr>
      </w:pPr>
      <w:r w:rsidRPr="008858F0">
        <w:rPr>
          <w:rFonts w:ascii="Times New Roman" w:eastAsia="Times New Roman" w:hAnsi="Times New Roman" w:cs="Times New Roman"/>
          <w:b/>
          <w:bCs/>
          <w:color w:val="000000"/>
          <w:sz w:val="28"/>
          <w:szCs w:val="28"/>
        </w:rPr>
        <w:t xml:space="preserve">Head of the Department </w:t>
      </w:r>
      <w:r w:rsidRPr="008858F0">
        <w:rPr>
          <w:rFonts w:ascii="Times New Roman" w:eastAsia="Times New Roman" w:hAnsi="Times New Roman" w:cs="Times New Roman"/>
          <w:b/>
          <w:bCs/>
          <w:color w:val="000000"/>
          <w:sz w:val="28"/>
          <w:szCs w:val="28"/>
        </w:rPr>
        <w:tab/>
      </w:r>
      <w:r w:rsidRPr="008858F0">
        <w:rPr>
          <w:rFonts w:ascii="Times New Roman" w:eastAsia="Times New Roman" w:hAnsi="Times New Roman" w:cs="Times New Roman"/>
          <w:b/>
          <w:bCs/>
          <w:color w:val="000000"/>
          <w:sz w:val="28"/>
          <w:szCs w:val="28"/>
        </w:rPr>
        <w:tab/>
      </w:r>
      <w:r w:rsidRPr="008858F0">
        <w:rPr>
          <w:rFonts w:ascii="Times New Roman" w:eastAsia="Times New Roman" w:hAnsi="Times New Roman" w:cs="Times New Roman"/>
          <w:b/>
          <w:bCs/>
          <w:color w:val="000000"/>
          <w:sz w:val="28"/>
          <w:szCs w:val="28"/>
        </w:rPr>
        <w:tab/>
      </w:r>
      <w:r w:rsidRPr="008858F0">
        <w:rPr>
          <w:rFonts w:ascii="Times New Roman" w:eastAsia="Times New Roman" w:hAnsi="Times New Roman" w:cs="Times New Roman"/>
          <w:b/>
          <w:bCs/>
          <w:color w:val="000000"/>
          <w:sz w:val="28"/>
          <w:szCs w:val="28"/>
        </w:rPr>
        <w:tab/>
        <w:t>Project Guide </w:t>
      </w:r>
      <w:r w:rsidRPr="008858F0">
        <w:rPr>
          <w:rFonts w:ascii="Times New Roman" w:eastAsia="Times New Roman" w:hAnsi="Times New Roman" w:cs="Times New Roman"/>
          <w:b/>
          <w:bCs/>
          <w:color w:val="000000"/>
          <w:sz w:val="28"/>
          <w:szCs w:val="28"/>
        </w:rPr>
        <w:br/>
      </w:r>
    </w:p>
    <w:p w14:paraId="46BDAE57" w14:textId="77777777" w:rsidR="008858F0" w:rsidRPr="008858F0" w:rsidRDefault="008858F0" w:rsidP="008858F0">
      <w:pPr>
        <w:spacing w:after="0" w:line="240" w:lineRule="auto"/>
        <w:rPr>
          <w:rFonts w:ascii="Times New Roman" w:eastAsia="Times New Roman" w:hAnsi="Times New Roman" w:cs="Times New Roman"/>
          <w:sz w:val="24"/>
          <w:szCs w:val="24"/>
        </w:rPr>
      </w:pPr>
      <w:r w:rsidRPr="008858F0">
        <w:rPr>
          <w:rFonts w:ascii="Times New Roman" w:eastAsia="Times New Roman" w:hAnsi="Times New Roman" w:cs="Times New Roman"/>
          <w:sz w:val="24"/>
          <w:szCs w:val="24"/>
        </w:rPr>
        <w:br/>
      </w:r>
      <w:r w:rsidRPr="008858F0">
        <w:rPr>
          <w:rFonts w:ascii="Times New Roman" w:eastAsia="Times New Roman" w:hAnsi="Times New Roman" w:cs="Times New Roman"/>
          <w:color w:val="000000"/>
          <w:sz w:val="28"/>
          <w:szCs w:val="28"/>
        </w:rPr>
        <w:br/>
      </w:r>
    </w:p>
    <w:tbl>
      <w:tblPr>
        <w:tblW w:w="9756" w:type="dxa"/>
        <w:tblCellMar>
          <w:top w:w="15" w:type="dxa"/>
          <w:left w:w="15" w:type="dxa"/>
          <w:bottom w:w="15" w:type="dxa"/>
          <w:right w:w="15" w:type="dxa"/>
        </w:tblCellMar>
        <w:tblLook w:val="04A0" w:firstRow="1" w:lastRow="0" w:firstColumn="1" w:lastColumn="0" w:noHBand="0" w:noVBand="1"/>
      </w:tblPr>
      <w:tblGrid>
        <w:gridCol w:w="1026"/>
        <w:gridCol w:w="655"/>
        <w:gridCol w:w="246"/>
        <w:gridCol w:w="246"/>
        <w:gridCol w:w="3042"/>
        <w:gridCol w:w="4541"/>
      </w:tblGrid>
      <w:tr w:rsidR="008858F0" w:rsidRPr="008858F0" w14:paraId="0969DDD7" w14:textId="77777777" w:rsidTr="008858F0">
        <w:trPr>
          <w:trHeight w:val="384"/>
        </w:trPr>
        <w:tc>
          <w:tcPr>
            <w:tcW w:w="0" w:type="auto"/>
            <w:gridSpan w:val="2"/>
            <w:tcMar>
              <w:top w:w="0" w:type="dxa"/>
              <w:left w:w="115" w:type="dxa"/>
              <w:bottom w:w="0" w:type="dxa"/>
              <w:right w:w="115" w:type="dxa"/>
            </w:tcMar>
            <w:vAlign w:val="center"/>
            <w:hideMark/>
          </w:tcPr>
          <w:p w14:paraId="75D62AD3" w14:textId="021A349A" w:rsidR="008858F0" w:rsidRPr="008858F0" w:rsidRDefault="008858F0" w:rsidP="008858F0">
            <w:pPr>
              <w:spacing w:after="0" w:line="240" w:lineRule="auto"/>
              <w:rPr>
                <w:rFonts w:ascii="Times New Roman" w:eastAsia="Times New Roman" w:hAnsi="Times New Roman" w:cs="Times New Roman"/>
                <w:sz w:val="24"/>
                <w:szCs w:val="24"/>
              </w:rPr>
            </w:pPr>
            <w:r w:rsidRPr="008858F0">
              <w:rPr>
                <w:rFonts w:ascii="Times New Roman" w:eastAsia="Times New Roman" w:hAnsi="Times New Roman" w:cs="Times New Roman"/>
                <w:b/>
                <w:bCs/>
                <w:color w:val="000000"/>
                <w:sz w:val="28"/>
                <w:szCs w:val="28"/>
              </w:rPr>
              <w:t>Valued</w:t>
            </w:r>
            <w:r>
              <w:rPr>
                <w:rFonts w:ascii="Times New Roman" w:eastAsia="Times New Roman" w:hAnsi="Times New Roman" w:cs="Times New Roman"/>
                <w:b/>
                <w:bCs/>
                <w:color w:val="000000"/>
                <w:sz w:val="28"/>
                <w:szCs w:val="28"/>
              </w:rPr>
              <w:t xml:space="preserve"> </w:t>
            </w:r>
            <w:r w:rsidRPr="008858F0">
              <w:rPr>
                <w:rFonts w:ascii="Times New Roman" w:eastAsia="Times New Roman" w:hAnsi="Times New Roman" w:cs="Times New Roman"/>
                <w:b/>
                <w:bCs/>
                <w:color w:val="000000"/>
                <w:sz w:val="28"/>
                <w:szCs w:val="28"/>
              </w:rPr>
              <w:t>by: </w:t>
            </w:r>
          </w:p>
        </w:tc>
        <w:tc>
          <w:tcPr>
            <w:tcW w:w="0" w:type="auto"/>
            <w:tcMar>
              <w:top w:w="0" w:type="dxa"/>
              <w:left w:w="115" w:type="dxa"/>
              <w:bottom w:w="0" w:type="dxa"/>
              <w:right w:w="115" w:type="dxa"/>
            </w:tcMar>
            <w:vAlign w:val="center"/>
            <w:hideMark/>
          </w:tcPr>
          <w:p w14:paraId="3435DE15" w14:textId="77777777" w:rsidR="008858F0" w:rsidRPr="008858F0" w:rsidRDefault="008858F0" w:rsidP="008858F0">
            <w:pPr>
              <w:spacing w:after="0" w:line="240" w:lineRule="auto"/>
              <w:rPr>
                <w:rFonts w:ascii="Times New Roman" w:eastAsia="Times New Roman" w:hAnsi="Times New Roman" w:cs="Times New Roman"/>
                <w:sz w:val="24"/>
                <w:szCs w:val="24"/>
              </w:rPr>
            </w:pPr>
          </w:p>
        </w:tc>
        <w:tc>
          <w:tcPr>
            <w:tcW w:w="0" w:type="auto"/>
            <w:tcMar>
              <w:top w:w="0" w:type="dxa"/>
              <w:left w:w="115" w:type="dxa"/>
              <w:bottom w:w="0" w:type="dxa"/>
              <w:right w:w="115" w:type="dxa"/>
            </w:tcMar>
            <w:vAlign w:val="center"/>
            <w:hideMark/>
          </w:tcPr>
          <w:p w14:paraId="1195A805" w14:textId="77777777" w:rsidR="008858F0" w:rsidRPr="008858F0" w:rsidRDefault="008858F0" w:rsidP="008858F0">
            <w:pPr>
              <w:spacing w:after="0" w:line="240" w:lineRule="auto"/>
              <w:rPr>
                <w:rFonts w:ascii="Times New Roman" w:eastAsia="Times New Roman" w:hAnsi="Times New Roman" w:cs="Times New Roman"/>
                <w:sz w:val="24"/>
                <w:szCs w:val="24"/>
              </w:rPr>
            </w:pPr>
          </w:p>
        </w:tc>
        <w:tc>
          <w:tcPr>
            <w:tcW w:w="0" w:type="auto"/>
            <w:tcMar>
              <w:top w:w="0" w:type="dxa"/>
              <w:left w:w="115" w:type="dxa"/>
              <w:bottom w:w="0" w:type="dxa"/>
              <w:right w:w="115" w:type="dxa"/>
            </w:tcMar>
            <w:vAlign w:val="bottom"/>
            <w:hideMark/>
          </w:tcPr>
          <w:p w14:paraId="355B79DF" w14:textId="77777777" w:rsidR="008858F0" w:rsidRPr="008858F0" w:rsidRDefault="008858F0" w:rsidP="008858F0">
            <w:pPr>
              <w:spacing w:after="0" w:line="240" w:lineRule="auto"/>
              <w:rPr>
                <w:rFonts w:ascii="Times New Roman" w:eastAsia="Times New Roman" w:hAnsi="Times New Roman" w:cs="Times New Roman"/>
                <w:sz w:val="24"/>
                <w:szCs w:val="24"/>
              </w:rPr>
            </w:pPr>
          </w:p>
        </w:tc>
        <w:tc>
          <w:tcPr>
            <w:tcW w:w="0" w:type="auto"/>
            <w:tcMar>
              <w:top w:w="0" w:type="dxa"/>
              <w:left w:w="115" w:type="dxa"/>
              <w:bottom w:w="0" w:type="dxa"/>
              <w:right w:w="115" w:type="dxa"/>
            </w:tcMar>
            <w:vAlign w:val="bottom"/>
            <w:hideMark/>
          </w:tcPr>
          <w:p w14:paraId="115F2061" w14:textId="77777777" w:rsidR="008858F0" w:rsidRPr="008858F0" w:rsidRDefault="008858F0" w:rsidP="008858F0">
            <w:pPr>
              <w:spacing w:after="0" w:line="240" w:lineRule="auto"/>
              <w:rPr>
                <w:rFonts w:ascii="Times New Roman" w:eastAsia="Times New Roman" w:hAnsi="Times New Roman" w:cs="Times New Roman"/>
                <w:sz w:val="24"/>
                <w:szCs w:val="24"/>
              </w:rPr>
            </w:pPr>
          </w:p>
        </w:tc>
      </w:tr>
      <w:tr w:rsidR="008858F0" w:rsidRPr="008858F0" w14:paraId="5B26E343" w14:textId="77777777" w:rsidTr="008858F0">
        <w:trPr>
          <w:trHeight w:val="384"/>
        </w:trPr>
        <w:tc>
          <w:tcPr>
            <w:tcW w:w="0" w:type="auto"/>
            <w:tcMar>
              <w:top w:w="0" w:type="dxa"/>
              <w:left w:w="115" w:type="dxa"/>
              <w:bottom w:w="0" w:type="dxa"/>
              <w:right w:w="115" w:type="dxa"/>
            </w:tcMar>
            <w:vAlign w:val="center"/>
            <w:hideMark/>
          </w:tcPr>
          <w:p w14:paraId="3D704837" w14:textId="77777777" w:rsidR="008858F0" w:rsidRPr="008858F0" w:rsidRDefault="008858F0" w:rsidP="008858F0">
            <w:pPr>
              <w:spacing w:after="0" w:line="240" w:lineRule="auto"/>
              <w:rPr>
                <w:rFonts w:ascii="Times New Roman" w:eastAsia="Times New Roman" w:hAnsi="Times New Roman" w:cs="Times New Roman"/>
                <w:sz w:val="24"/>
                <w:szCs w:val="24"/>
              </w:rPr>
            </w:pPr>
            <w:r w:rsidRPr="008858F0">
              <w:rPr>
                <w:rFonts w:ascii="Times New Roman" w:eastAsia="Times New Roman" w:hAnsi="Times New Roman" w:cs="Times New Roman"/>
                <w:b/>
                <w:bCs/>
                <w:color w:val="000000"/>
                <w:sz w:val="28"/>
                <w:szCs w:val="28"/>
              </w:rPr>
              <w:t>1</w:t>
            </w:r>
          </w:p>
        </w:tc>
        <w:tc>
          <w:tcPr>
            <w:tcW w:w="0" w:type="auto"/>
            <w:tcMar>
              <w:top w:w="0" w:type="dxa"/>
              <w:left w:w="115" w:type="dxa"/>
              <w:bottom w:w="0" w:type="dxa"/>
              <w:right w:w="115" w:type="dxa"/>
            </w:tcMar>
            <w:vAlign w:val="center"/>
            <w:hideMark/>
          </w:tcPr>
          <w:p w14:paraId="178F27EC" w14:textId="77777777" w:rsidR="008858F0" w:rsidRPr="008858F0" w:rsidRDefault="008858F0" w:rsidP="008858F0">
            <w:pPr>
              <w:spacing w:after="0" w:line="240" w:lineRule="auto"/>
              <w:rPr>
                <w:rFonts w:ascii="Times New Roman" w:eastAsia="Times New Roman" w:hAnsi="Times New Roman" w:cs="Times New Roman"/>
                <w:sz w:val="24"/>
                <w:szCs w:val="24"/>
              </w:rPr>
            </w:pPr>
          </w:p>
        </w:tc>
        <w:tc>
          <w:tcPr>
            <w:tcW w:w="0" w:type="auto"/>
            <w:tcMar>
              <w:top w:w="0" w:type="dxa"/>
              <w:left w:w="115" w:type="dxa"/>
              <w:bottom w:w="0" w:type="dxa"/>
              <w:right w:w="115" w:type="dxa"/>
            </w:tcMar>
            <w:vAlign w:val="center"/>
            <w:hideMark/>
          </w:tcPr>
          <w:p w14:paraId="69FB3637" w14:textId="77777777" w:rsidR="008858F0" w:rsidRPr="008858F0" w:rsidRDefault="008858F0" w:rsidP="008858F0">
            <w:pPr>
              <w:spacing w:after="0" w:line="240" w:lineRule="auto"/>
              <w:rPr>
                <w:rFonts w:ascii="Times New Roman" w:eastAsia="Times New Roman" w:hAnsi="Times New Roman" w:cs="Times New Roman"/>
                <w:sz w:val="24"/>
                <w:szCs w:val="24"/>
              </w:rPr>
            </w:pPr>
          </w:p>
        </w:tc>
        <w:tc>
          <w:tcPr>
            <w:tcW w:w="0" w:type="auto"/>
            <w:tcMar>
              <w:top w:w="0" w:type="dxa"/>
              <w:left w:w="115" w:type="dxa"/>
              <w:bottom w:w="0" w:type="dxa"/>
              <w:right w:w="115" w:type="dxa"/>
            </w:tcMar>
            <w:vAlign w:val="center"/>
            <w:hideMark/>
          </w:tcPr>
          <w:p w14:paraId="655BBFA2" w14:textId="77777777" w:rsidR="008858F0" w:rsidRPr="008858F0" w:rsidRDefault="008858F0" w:rsidP="008858F0">
            <w:pPr>
              <w:spacing w:after="0" w:line="240" w:lineRule="auto"/>
              <w:rPr>
                <w:rFonts w:ascii="Times New Roman" w:eastAsia="Times New Roman" w:hAnsi="Times New Roman" w:cs="Times New Roman"/>
                <w:sz w:val="24"/>
                <w:szCs w:val="24"/>
              </w:rPr>
            </w:pPr>
          </w:p>
        </w:tc>
        <w:tc>
          <w:tcPr>
            <w:tcW w:w="0" w:type="auto"/>
            <w:tcMar>
              <w:top w:w="0" w:type="dxa"/>
              <w:left w:w="115" w:type="dxa"/>
              <w:bottom w:w="0" w:type="dxa"/>
              <w:right w:w="115" w:type="dxa"/>
            </w:tcMar>
            <w:vAlign w:val="center"/>
            <w:hideMark/>
          </w:tcPr>
          <w:p w14:paraId="0BD39A06" w14:textId="77777777" w:rsidR="008858F0" w:rsidRPr="008858F0" w:rsidRDefault="008858F0" w:rsidP="008858F0">
            <w:pPr>
              <w:spacing w:after="0" w:line="240" w:lineRule="auto"/>
              <w:rPr>
                <w:rFonts w:ascii="Times New Roman" w:eastAsia="Times New Roman" w:hAnsi="Times New Roman" w:cs="Times New Roman"/>
                <w:sz w:val="24"/>
                <w:szCs w:val="24"/>
              </w:rPr>
            </w:pPr>
            <w:r w:rsidRPr="008858F0">
              <w:rPr>
                <w:rFonts w:ascii="Times New Roman" w:eastAsia="Times New Roman" w:hAnsi="Times New Roman" w:cs="Times New Roman"/>
                <w:b/>
                <w:bCs/>
                <w:color w:val="000000"/>
                <w:sz w:val="28"/>
                <w:szCs w:val="28"/>
              </w:rPr>
              <w:t>Name: </w:t>
            </w:r>
          </w:p>
        </w:tc>
        <w:tc>
          <w:tcPr>
            <w:tcW w:w="0" w:type="auto"/>
            <w:tcMar>
              <w:top w:w="0" w:type="dxa"/>
              <w:left w:w="115" w:type="dxa"/>
              <w:bottom w:w="0" w:type="dxa"/>
              <w:right w:w="115" w:type="dxa"/>
            </w:tcMar>
            <w:vAlign w:val="center"/>
            <w:hideMark/>
          </w:tcPr>
          <w:p w14:paraId="4FC8886F" w14:textId="5D3A70E0" w:rsidR="008858F0" w:rsidRPr="008858F0" w:rsidRDefault="0077381B" w:rsidP="008858F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Mohammed Mudassir</w:t>
            </w:r>
            <w:r w:rsidR="008858F0" w:rsidRPr="008858F0">
              <w:rPr>
                <w:rFonts w:ascii="Times New Roman" w:eastAsia="Times New Roman" w:hAnsi="Times New Roman" w:cs="Times New Roman"/>
                <w:color w:val="000000"/>
                <w:sz w:val="28"/>
                <w:szCs w:val="28"/>
              </w:rPr>
              <w:t> </w:t>
            </w:r>
          </w:p>
        </w:tc>
      </w:tr>
      <w:tr w:rsidR="008858F0" w:rsidRPr="008858F0" w14:paraId="28BAE759" w14:textId="77777777" w:rsidTr="008858F0">
        <w:trPr>
          <w:trHeight w:val="384"/>
        </w:trPr>
        <w:tc>
          <w:tcPr>
            <w:tcW w:w="0" w:type="auto"/>
            <w:tcMar>
              <w:top w:w="0" w:type="dxa"/>
              <w:left w:w="115" w:type="dxa"/>
              <w:bottom w:w="0" w:type="dxa"/>
              <w:right w:w="115" w:type="dxa"/>
            </w:tcMar>
            <w:vAlign w:val="center"/>
            <w:hideMark/>
          </w:tcPr>
          <w:p w14:paraId="7DE9727A" w14:textId="77777777" w:rsidR="008858F0" w:rsidRPr="008858F0" w:rsidRDefault="008858F0" w:rsidP="008858F0">
            <w:pPr>
              <w:spacing w:after="0" w:line="240" w:lineRule="auto"/>
              <w:rPr>
                <w:rFonts w:ascii="Times New Roman" w:eastAsia="Times New Roman" w:hAnsi="Times New Roman" w:cs="Times New Roman"/>
                <w:sz w:val="24"/>
                <w:szCs w:val="24"/>
              </w:rPr>
            </w:pPr>
          </w:p>
        </w:tc>
        <w:tc>
          <w:tcPr>
            <w:tcW w:w="0" w:type="auto"/>
            <w:tcMar>
              <w:top w:w="0" w:type="dxa"/>
              <w:left w:w="115" w:type="dxa"/>
              <w:bottom w:w="0" w:type="dxa"/>
              <w:right w:w="115" w:type="dxa"/>
            </w:tcMar>
            <w:vAlign w:val="center"/>
            <w:hideMark/>
          </w:tcPr>
          <w:p w14:paraId="7FD9BD29" w14:textId="77777777" w:rsidR="008858F0" w:rsidRPr="008858F0" w:rsidRDefault="008858F0" w:rsidP="008858F0">
            <w:pPr>
              <w:spacing w:after="0" w:line="240" w:lineRule="auto"/>
              <w:rPr>
                <w:rFonts w:ascii="Times New Roman" w:eastAsia="Times New Roman" w:hAnsi="Times New Roman" w:cs="Times New Roman"/>
                <w:sz w:val="24"/>
                <w:szCs w:val="24"/>
              </w:rPr>
            </w:pPr>
          </w:p>
        </w:tc>
        <w:tc>
          <w:tcPr>
            <w:tcW w:w="0" w:type="auto"/>
            <w:tcMar>
              <w:top w:w="0" w:type="dxa"/>
              <w:left w:w="115" w:type="dxa"/>
              <w:bottom w:w="0" w:type="dxa"/>
              <w:right w:w="115" w:type="dxa"/>
            </w:tcMar>
            <w:vAlign w:val="center"/>
            <w:hideMark/>
          </w:tcPr>
          <w:p w14:paraId="5F3ABE10" w14:textId="77777777" w:rsidR="008858F0" w:rsidRPr="008858F0" w:rsidRDefault="008858F0" w:rsidP="008858F0">
            <w:pPr>
              <w:spacing w:after="0" w:line="240" w:lineRule="auto"/>
              <w:rPr>
                <w:rFonts w:ascii="Times New Roman" w:eastAsia="Times New Roman" w:hAnsi="Times New Roman" w:cs="Times New Roman"/>
                <w:sz w:val="24"/>
                <w:szCs w:val="24"/>
              </w:rPr>
            </w:pPr>
          </w:p>
        </w:tc>
        <w:tc>
          <w:tcPr>
            <w:tcW w:w="0" w:type="auto"/>
            <w:tcMar>
              <w:top w:w="0" w:type="dxa"/>
              <w:left w:w="115" w:type="dxa"/>
              <w:bottom w:w="0" w:type="dxa"/>
              <w:right w:w="115" w:type="dxa"/>
            </w:tcMar>
            <w:vAlign w:val="center"/>
            <w:hideMark/>
          </w:tcPr>
          <w:p w14:paraId="6B9A4281" w14:textId="77777777" w:rsidR="008858F0" w:rsidRPr="008858F0" w:rsidRDefault="008858F0" w:rsidP="008858F0">
            <w:pPr>
              <w:spacing w:after="0" w:line="240" w:lineRule="auto"/>
              <w:rPr>
                <w:rFonts w:ascii="Times New Roman" w:eastAsia="Times New Roman" w:hAnsi="Times New Roman" w:cs="Times New Roman"/>
                <w:sz w:val="24"/>
                <w:szCs w:val="24"/>
              </w:rPr>
            </w:pPr>
          </w:p>
        </w:tc>
        <w:tc>
          <w:tcPr>
            <w:tcW w:w="0" w:type="auto"/>
            <w:tcMar>
              <w:top w:w="0" w:type="dxa"/>
              <w:left w:w="115" w:type="dxa"/>
              <w:bottom w:w="0" w:type="dxa"/>
              <w:right w:w="115" w:type="dxa"/>
            </w:tcMar>
            <w:vAlign w:val="center"/>
            <w:hideMark/>
          </w:tcPr>
          <w:p w14:paraId="17F62EC6" w14:textId="77777777" w:rsidR="008858F0" w:rsidRPr="008858F0" w:rsidRDefault="008858F0" w:rsidP="008858F0">
            <w:pPr>
              <w:spacing w:after="0" w:line="240" w:lineRule="auto"/>
              <w:rPr>
                <w:rFonts w:ascii="Times New Roman" w:eastAsia="Times New Roman" w:hAnsi="Times New Roman" w:cs="Times New Roman"/>
                <w:sz w:val="24"/>
                <w:szCs w:val="24"/>
              </w:rPr>
            </w:pPr>
            <w:r w:rsidRPr="008858F0">
              <w:rPr>
                <w:rFonts w:ascii="Times New Roman" w:eastAsia="Times New Roman" w:hAnsi="Times New Roman" w:cs="Times New Roman"/>
                <w:b/>
                <w:bCs/>
                <w:color w:val="000000"/>
                <w:sz w:val="28"/>
                <w:szCs w:val="28"/>
              </w:rPr>
              <w:t>Register Number: </w:t>
            </w:r>
          </w:p>
        </w:tc>
        <w:tc>
          <w:tcPr>
            <w:tcW w:w="0" w:type="auto"/>
            <w:tcMar>
              <w:top w:w="0" w:type="dxa"/>
              <w:left w:w="115" w:type="dxa"/>
              <w:bottom w:w="0" w:type="dxa"/>
              <w:right w:w="115" w:type="dxa"/>
            </w:tcMar>
            <w:vAlign w:val="center"/>
            <w:hideMark/>
          </w:tcPr>
          <w:p w14:paraId="5A6D2896" w14:textId="597D84BC" w:rsidR="008858F0" w:rsidRPr="008858F0" w:rsidRDefault="008858F0" w:rsidP="008858F0">
            <w:pPr>
              <w:spacing w:after="0" w:line="240" w:lineRule="auto"/>
              <w:rPr>
                <w:rFonts w:ascii="Times New Roman" w:eastAsia="Times New Roman" w:hAnsi="Times New Roman" w:cs="Times New Roman"/>
                <w:sz w:val="24"/>
                <w:szCs w:val="24"/>
              </w:rPr>
            </w:pPr>
            <w:r w:rsidRPr="008858F0">
              <w:rPr>
                <w:rFonts w:ascii="Times New Roman" w:eastAsia="Times New Roman" w:hAnsi="Times New Roman" w:cs="Times New Roman"/>
                <w:color w:val="000000"/>
                <w:sz w:val="28"/>
                <w:szCs w:val="28"/>
              </w:rPr>
              <w:t>24470</w:t>
            </w:r>
            <w:r w:rsidR="0077381B">
              <w:rPr>
                <w:rFonts w:ascii="Times New Roman" w:eastAsia="Times New Roman" w:hAnsi="Times New Roman" w:cs="Times New Roman"/>
                <w:color w:val="000000"/>
                <w:sz w:val="28"/>
                <w:szCs w:val="28"/>
              </w:rPr>
              <w:t>15</w:t>
            </w:r>
          </w:p>
        </w:tc>
      </w:tr>
      <w:tr w:rsidR="008858F0" w:rsidRPr="008858F0" w14:paraId="3CC2C713" w14:textId="77777777" w:rsidTr="008858F0">
        <w:trPr>
          <w:trHeight w:val="384"/>
        </w:trPr>
        <w:tc>
          <w:tcPr>
            <w:tcW w:w="0" w:type="auto"/>
            <w:tcMar>
              <w:top w:w="0" w:type="dxa"/>
              <w:left w:w="115" w:type="dxa"/>
              <w:bottom w:w="0" w:type="dxa"/>
              <w:right w:w="115" w:type="dxa"/>
            </w:tcMar>
            <w:vAlign w:val="center"/>
            <w:hideMark/>
          </w:tcPr>
          <w:p w14:paraId="254A078B" w14:textId="77777777" w:rsidR="008858F0" w:rsidRPr="008858F0" w:rsidRDefault="008858F0" w:rsidP="008858F0">
            <w:pPr>
              <w:spacing w:after="0" w:line="240" w:lineRule="auto"/>
              <w:rPr>
                <w:rFonts w:ascii="Times New Roman" w:eastAsia="Times New Roman" w:hAnsi="Times New Roman" w:cs="Times New Roman"/>
                <w:sz w:val="24"/>
                <w:szCs w:val="24"/>
              </w:rPr>
            </w:pPr>
          </w:p>
        </w:tc>
        <w:tc>
          <w:tcPr>
            <w:tcW w:w="0" w:type="auto"/>
            <w:tcMar>
              <w:top w:w="0" w:type="dxa"/>
              <w:left w:w="115" w:type="dxa"/>
              <w:bottom w:w="0" w:type="dxa"/>
              <w:right w:w="115" w:type="dxa"/>
            </w:tcMar>
            <w:vAlign w:val="center"/>
            <w:hideMark/>
          </w:tcPr>
          <w:p w14:paraId="24101A8B" w14:textId="77777777" w:rsidR="008858F0" w:rsidRPr="008858F0" w:rsidRDefault="008858F0" w:rsidP="008858F0">
            <w:pPr>
              <w:spacing w:after="0" w:line="240" w:lineRule="auto"/>
              <w:rPr>
                <w:rFonts w:ascii="Times New Roman" w:eastAsia="Times New Roman" w:hAnsi="Times New Roman" w:cs="Times New Roman"/>
                <w:sz w:val="24"/>
                <w:szCs w:val="24"/>
              </w:rPr>
            </w:pPr>
          </w:p>
        </w:tc>
        <w:tc>
          <w:tcPr>
            <w:tcW w:w="0" w:type="auto"/>
            <w:tcMar>
              <w:top w:w="0" w:type="dxa"/>
              <w:left w:w="115" w:type="dxa"/>
              <w:bottom w:w="0" w:type="dxa"/>
              <w:right w:w="115" w:type="dxa"/>
            </w:tcMar>
            <w:vAlign w:val="center"/>
            <w:hideMark/>
          </w:tcPr>
          <w:p w14:paraId="18D6FF12" w14:textId="77777777" w:rsidR="008858F0" w:rsidRPr="008858F0" w:rsidRDefault="008858F0" w:rsidP="008858F0">
            <w:pPr>
              <w:spacing w:after="0" w:line="240" w:lineRule="auto"/>
              <w:rPr>
                <w:rFonts w:ascii="Times New Roman" w:eastAsia="Times New Roman" w:hAnsi="Times New Roman" w:cs="Times New Roman"/>
                <w:sz w:val="24"/>
                <w:szCs w:val="24"/>
              </w:rPr>
            </w:pPr>
          </w:p>
        </w:tc>
        <w:tc>
          <w:tcPr>
            <w:tcW w:w="0" w:type="auto"/>
            <w:tcMar>
              <w:top w:w="0" w:type="dxa"/>
              <w:left w:w="115" w:type="dxa"/>
              <w:bottom w:w="0" w:type="dxa"/>
              <w:right w:w="115" w:type="dxa"/>
            </w:tcMar>
            <w:vAlign w:val="center"/>
            <w:hideMark/>
          </w:tcPr>
          <w:p w14:paraId="0B040E57" w14:textId="77777777" w:rsidR="008858F0" w:rsidRPr="008858F0" w:rsidRDefault="008858F0" w:rsidP="008858F0">
            <w:pPr>
              <w:spacing w:after="0" w:line="240" w:lineRule="auto"/>
              <w:rPr>
                <w:rFonts w:ascii="Times New Roman" w:eastAsia="Times New Roman" w:hAnsi="Times New Roman" w:cs="Times New Roman"/>
                <w:sz w:val="24"/>
                <w:szCs w:val="24"/>
              </w:rPr>
            </w:pPr>
          </w:p>
        </w:tc>
        <w:tc>
          <w:tcPr>
            <w:tcW w:w="0" w:type="auto"/>
            <w:tcMar>
              <w:top w:w="0" w:type="dxa"/>
              <w:left w:w="115" w:type="dxa"/>
              <w:bottom w:w="0" w:type="dxa"/>
              <w:right w:w="115" w:type="dxa"/>
            </w:tcMar>
            <w:vAlign w:val="center"/>
            <w:hideMark/>
          </w:tcPr>
          <w:p w14:paraId="35A6C6F2" w14:textId="77777777" w:rsidR="008858F0" w:rsidRPr="008858F0" w:rsidRDefault="008858F0" w:rsidP="008858F0">
            <w:pPr>
              <w:spacing w:after="0" w:line="240" w:lineRule="auto"/>
              <w:rPr>
                <w:rFonts w:ascii="Times New Roman" w:eastAsia="Times New Roman" w:hAnsi="Times New Roman" w:cs="Times New Roman"/>
                <w:sz w:val="24"/>
                <w:szCs w:val="24"/>
              </w:rPr>
            </w:pPr>
            <w:r w:rsidRPr="008858F0">
              <w:rPr>
                <w:rFonts w:ascii="Times New Roman" w:eastAsia="Times New Roman" w:hAnsi="Times New Roman" w:cs="Times New Roman"/>
                <w:b/>
                <w:bCs/>
                <w:color w:val="000000"/>
                <w:sz w:val="28"/>
                <w:szCs w:val="28"/>
              </w:rPr>
              <w:t>Examination-Centre:  </w:t>
            </w:r>
          </w:p>
        </w:tc>
        <w:tc>
          <w:tcPr>
            <w:tcW w:w="0" w:type="auto"/>
            <w:tcMar>
              <w:top w:w="0" w:type="dxa"/>
              <w:left w:w="115" w:type="dxa"/>
              <w:bottom w:w="0" w:type="dxa"/>
              <w:right w:w="115" w:type="dxa"/>
            </w:tcMar>
            <w:vAlign w:val="center"/>
            <w:hideMark/>
          </w:tcPr>
          <w:p w14:paraId="5A2AF340" w14:textId="653BCBC2" w:rsidR="008858F0" w:rsidRPr="008858F0" w:rsidRDefault="008858F0" w:rsidP="008858F0">
            <w:pPr>
              <w:spacing w:after="0" w:line="240" w:lineRule="auto"/>
              <w:rPr>
                <w:rFonts w:ascii="Times New Roman" w:eastAsia="Times New Roman" w:hAnsi="Times New Roman" w:cs="Times New Roman"/>
                <w:sz w:val="24"/>
                <w:szCs w:val="24"/>
              </w:rPr>
            </w:pPr>
            <w:r w:rsidRPr="008858F0">
              <w:rPr>
                <w:rFonts w:ascii="Times New Roman" w:eastAsia="Times New Roman" w:hAnsi="Times New Roman" w:cs="Times New Roman"/>
                <w:color w:val="000000"/>
                <w:sz w:val="28"/>
                <w:szCs w:val="28"/>
              </w:rPr>
              <w:t>CHRIST</w:t>
            </w:r>
            <w:r w:rsidR="0077381B">
              <w:rPr>
                <w:rFonts w:ascii="Times New Roman" w:eastAsia="Times New Roman" w:hAnsi="Times New Roman" w:cs="Times New Roman"/>
                <w:color w:val="000000"/>
                <w:sz w:val="28"/>
                <w:szCs w:val="28"/>
              </w:rPr>
              <w:t xml:space="preserve"> </w:t>
            </w:r>
            <w:r w:rsidRPr="008858F0">
              <w:rPr>
                <w:rFonts w:ascii="Times New Roman" w:eastAsia="Times New Roman" w:hAnsi="Times New Roman" w:cs="Times New Roman"/>
                <w:color w:val="000000"/>
                <w:sz w:val="28"/>
                <w:szCs w:val="28"/>
              </w:rPr>
              <w:t>(Deemed to be University) </w:t>
            </w:r>
          </w:p>
        </w:tc>
      </w:tr>
      <w:tr w:rsidR="008858F0" w:rsidRPr="008858F0" w14:paraId="4B7778EA" w14:textId="77777777" w:rsidTr="008858F0">
        <w:trPr>
          <w:trHeight w:val="384"/>
        </w:trPr>
        <w:tc>
          <w:tcPr>
            <w:tcW w:w="0" w:type="auto"/>
            <w:tcMar>
              <w:top w:w="0" w:type="dxa"/>
              <w:left w:w="115" w:type="dxa"/>
              <w:bottom w:w="0" w:type="dxa"/>
              <w:right w:w="115" w:type="dxa"/>
            </w:tcMar>
            <w:vAlign w:val="center"/>
            <w:hideMark/>
          </w:tcPr>
          <w:p w14:paraId="175C022A" w14:textId="77777777" w:rsidR="008858F0" w:rsidRPr="008858F0" w:rsidRDefault="008858F0" w:rsidP="008858F0">
            <w:pPr>
              <w:spacing w:after="0" w:line="240" w:lineRule="auto"/>
              <w:rPr>
                <w:rFonts w:ascii="Times New Roman" w:eastAsia="Times New Roman" w:hAnsi="Times New Roman" w:cs="Times New Roman"/>
                <w:sz w:val="24"/>
                <w:szCs w:val="24"/>
              </w:rPr>
            </w:pPr>
            <w:r w:rsidRPr="008858F0">
              <w:rPr>
                <w:rFonts w:ascii="Times New Roman" w:eastAsia="Times New Roman" w:hAnsi="Times New Roman" w:cs="Times New Roman"/>
                <w:b/>
                <w:bCs/>
                <w:color w:val="000000"/>
                <w:sz w:val="28"/>
                <w:szCs w:val="28"/>
              </w:rPr>
              <w:t>2</w:t>
            </w:r>
          </w:p>
        </w:tc>
        <w:tc>
          <w:tcPr>
            <w:tcW w:w="0" w:type="auto"/>
            <w:tcMar>
              <w:top w:w="0" w:type="dxa"/>
              <w:left w:w="115" w:type="dxa"/>
              <w:bottom w:w="0" w:type="dxa"/>
              <w:right w:w="115" w:type="dxa"/>
            </w:tcMar>
            <w:vAlign w:val="center"/>
            <w:hideMark/>
          </w:tcPr>
          <w:p w14:paraId="3FCBCC11" w14:textId="77777777" w:rsidR="008858F0" w:rsidRPr="008858F0" w:rsidRDefault="008858F0" w:rsidP="008858F0">
            <w:pPr>
              <w:spacing w:after="0" w:line="240" w:lineRule="auto"/>
              <w:rPr>
                <w:rFonts w:ascii="Times New Roman" w:eastAsia="Times New Roman" w:hAnsi="Times New Roman" w:cs="Times New Roman"/>
                <w:sz w:val="24"/>
                <w:szCs w:val="24"/>
              </w:rPr>
            </w:pPr>
          </w:p>
        </w:tc>
        <w:tc>
          <w:tcPr>
            <w:tcW w:w="0" w:type="auto"/>
            <w:tcMar>
              <w:top w:w="0" w:type="dxa"/>
              <w:left w:w="115" w:type="dxa"/>
              <w:bottom w:w="0" w:type="dxa"/>
              <w:right w:w="115" w:type="dxa"/>
            </w:tcMar>
            <w:vAlign w:val="center"/>
            <w:hideMark/>
          </w:tcPr>
          <w:p w14:paraId="0860749B" w14:textId="77777777" w:rsidR="008858F0" w:rsidRPr="008858F0" w:rsidRDefault="008858F0" w:rsidP="008858F0">
            <w:pPr>
              <w:spacing w:after="0" w:line="240" w:lineRule="auto"/>
              <w:rPr>
                <w:rFonts w:ascii="Times New Roman" w:eastAsia="Times New Roman" w:hAnsi="Times New Roman" w:cs="Times New Roman"/>
                <w:sz w:val="24"/>
                <w:szCs w:val="24"/>
              </w:rPr>
            </w:pPr>
          </w:p>
        </w:tc>
        <w:tc>
          <w:tcPr>
            <w:tcW w:w="0" w:type="auto"/>
            <w:tcMar>
              <w:top w:w="0" w:type="dxa"/>
              <w:left w:w="115" w:type="dxa"/>
              <w:bottom w:w="0" w:type="dxa"/>
              <w:right w:w="115" w:type="dxa"/>
            </w:tcMar>
            <w:vAlign w:val="center"/>
            <w:hideMark/>
          </w:tcPr>
          <w:p w14:paraId="77661C45" w14:textId="77777777" w:rsidR="008858F0" w:rsidRPr="008858F0" w:rsidRDefault="008858F0" w:rsidP="008858F0">
            <w:pPr>
              <w:spacing w:after="0" w:line="240" w:lineRule="auto"/>
              <w:rPr>
                <w:rFonts w:ascii="Times New Roman" w:eastAsia="Times New Roman" w:hAnsi="Times New Roman" w:cs="Times New Roman"/>
                <w:sz w:val="24"/>
                <w:szCs w:val="24"/>
              </w:rPr>
            </w:pPr>
          </w:p>
        </w:tc>
        <w:tc>
          <w:tcPr>
            <w:tcW w:w="0" w:type="auto"/>
            <w:tcMar>
              <w:top w:w="0" w:type="dxa"/>
              <w:left w:w="115" w:type="dxa"/>
              <w:bottom w:w="0" w:type="dxa"/>
              <w:right w:w="115" w:type="dxa"/>
            </w:tcMar>
            <w:vAlign w:val="center"/>
            <w:hideMark/>
          </w:tcPr>
          <w:p w14:paraId="23578B96" w14:textId="77777777" w:rsidR="008858F0" w:rsidRPr="008858F0" w:rsidRDefault="008858F0" w:rsidP="008858F0">
            <w:pPr>
              <w:spacing w:after="0" w:line="240" w:lineRule="auto"/>
              <w:rPr>
                <w:rFonts w:ascii="Times New Roman" w:eastAsia="Times New Roman" w:hAnsi="Times New Roman" w:cs="Times New Roman"/>
                <w:sz w:val="24"/>
                <w:szCs w:val="24"/>
              </w:rPr>
            </w:pPr>
            <w:r w:rsidRPr="008858F0">
              <w:rPr>
                <w:rFonts w:ascii="Times New Roman" w:eastAsia="Times New Roman" w:hAnsi="Times New Roman" w:cs="Times New Roman"/>
                <w:b/>
                <w:bCs/>
                <w:color w:val="000000"/>
                <w:sz w:val="28"/>
                <w:szCs w:val="28"/>
              </w:rPr>
              <w:t>Date of Exam: </w:t>
            </w:r>
          </w:p>
        </w:tc>
        <w:tc>
          <w:tcPr>
            <w:tcW w:w="0" w:type="auto"/>
            <w:tcMar>
              <w:top w:w="0" w:type="dxa"/>
              <w:left w:w="115" w:type="dxa"/>
              <w:bottom w:w="0" w:type="dxa"/>
              <w:right w:w="115" w:type="dxa"/>
            </w:tcMar>
            <w:vAlign w:val="center"/>
            <w:hideMark/>
          </w:tcPr>
          <w:p w14:paraId="7092D161" w14:textId="77777777" w:rsidR="008858F0" w:rsidRPr="008858F0" w:rsidRDefault="008858F0" w:rsidP="008858F0">
            <w:pPr>
              <w:spacing w:after="0" w:line="240" w:lineRule="auto"/>
              <w:rPr>
                <w:rFonts w:ascii="Times New Roman" w:eastAsia="Times New Roman" w:hAnsi="Times New Roman" w:cs="Times New Roman"/>
                <w:sz w:val="24"/>
                <w:szCs w:val="24"/>
              </w:rPr>
            </w:pPr>
            <w:r w:rsidRPr="008858F0">
              <w:rPr>
                <w:rFonts w:ascii="Times New Roman" w:eastAsia="Times New Roman" w:hAnsi="Times New Roman" w:cs="Times New Roman"/>
                <w:color w:val="000000"/>
                <w:sz w:val="28"/>
                <w:szCs w:val="28"/>
              </w:rPr>
              <w:t>04-Oct-25</w:t>
            </w:r>
          </w:p>
        </w:tc>
      </w:tr>
    </w:tbl>
    <w:p w14:paraId="41667A75" w14:textId="77777777" w:rsidR="008858F0" w:rsidRPr="008858F0" w:rsidRDefault="008858F0" w:rsidP="008858F0">
      <w:pPr>
        <w:spacing w:after="240" w:line="240" w:lineRule="auto"/>
        <w:rPr>
          <w:rFonts w:ascii="Times New Roman" w:eastAsia="Times New Roman" w:hAnsi="Times New Roman" w:cs="Times New Roman"/>
          <w:sz w:val="24"/>
          <w:szCs w:val="24"/>
        </w:rPr>
      </w:pPr>
    </w:p>
    <w:p w14:paraId="13749EFE" w14:textId="77777777" w:rsidR="008858F0" w:rsidRPr="008858F0" w:rsidRDefault="008858F0" w:rsidP="008858F0">
      <w:pPr>
        <w:spacing w:after="0" w:line="240" w:lineRule="auto"/>
        <w:rPr>
          <w:rFonts w:ascii="Times New Roman" w:eastAsia="Times New Roman" w:hAnsi="Times New Roman" w:cs="Times New Roman"/>
          <w:sz w:val="24"/>
          <w:szCs w:val="24"/>
        </w:rPr>
      </w:pPr>
    </w:p>
    <w:p w14:paraId="320B3CE4" w14:textId="77777777" w:rsidR="008F7C9E" w:rsidRDefault="00000000">
      <w:pPr>
        <w:sectPr w:rsidR="008F7C9E" w:rsidSect="008F7C9E">
          <w:type w:val="continuous"/>
          <w:pgSz w:w="12240" w:h="15840"/>
          <w:pgMar w:top="1440" w:right="1440" w:bottom="1440" w:left="2160" w:header="720" w:footer="720" w:gutter="0"/>
          <w:cols w:space="720"/>
          <w:titlePg/>
          <w:docGrid w:linePitch="360"/>
        </w:sectPr>
      </w:pPr>
      <w:r>
        <w:br w:type="page"/>
      </w:r>
    </w:p>
    <w:p w14:paraId="7301A893" w14:textId="77777777" w:rsidR="002A55A3" w:rsidRDefault="002A55A3"/>
    <w:p w14:paraId="21AD1753" w14:textId="77777777" w:rsidR="002A55A3" w:rsidRPr="0077381B" w:rsidRDefault="00000000">
      <w:pPr>
        <w:pStyle w:val="Heading1"/>
        <w:jc w:val="center"/>
        <w:rPr>
          <w:color w:val="000000" w:themeColor="text1"/>
          <w:u w:val="single"/>
        </w:rPr>
      </w:pPr>
      <w:r w:rsidRPr="0077381B">
        <w:rPr>
          <w:rFonts w:ascii="Times New Roman" w:hAnsi="Times New Roman"/>
          <w:caps/>
          <w:color w:val="000000" w:themeColor="text1"/>
          <w:sz w:val="32"/>
          <w:u w:val="single"/>
        </w:rPr>
        <w:t>ACKNOWLEDGEMENTS</w:t>
      </w:r>
    </w:p>
    <w:p w14:paraId="086491AA" w14:textId="77777777" w:rsidR="002A55A3" w:rsidRDefault="00000000">
      <w:r>
        <w:br/>
      </w:r>
    </w:p>
    <w:p w14:paraId="2FE27020" w14:textId="541BDE61" w:rsidR="0077381B" w:rsidRPr="0077381B" w:rsidRDefault="0077381B" w:rsidP="0077381B">
      <w:pPr>
        <w:rPr>
          <w:rFonts w:ascii="Times New Roman" w:hAnsi="Times New Roman"/>
          <w:b/>
          <w:bCs/>
          <w:color w:val="000000" w:themeColor="text1"/>
          <w:sz w:val="24"/>
        </w:rPr>
      </w:pPr>
      <w:r w:rsidRPr="0077381B">
        <w:rPr>
          <w:rFonts w:ascii="Times New Roman" w:hAnsi="Times New Roman"/>
          <w:sz w:val="24"/>
        </w:rPr>
        <w:t xml:space="preserve">Charles Schwab once quoted, “The way to develop the best that is in a person is by appreciation and encouragement.” With that said, we take this opportunity to thank everyone who supported us through the process of completing the project </w:t>
      </w:r>
      <w:r w:rsidRPr="0077381B">
        <w:rPr>
          <w:rFonts w:ascii="Times New Roman" w:hAnsi="Times New Roman"/>
          <w:b/>
          <w:bCs/>
          <w:color w:val="000000" w:themeColor="text1"/>
          <w:sz w:val="24"/>
        </w:rPr>
        <w:t xml:space="preserve">‘3D Model Digital Signature System Using Steganographic Authentication’. </w:t>
      </w:r>
    </w:p>
    <w:p w14:paraId="1CF4541E" w14:textId="3A76FF03" w:rsidR="0077381B" w:rsidRPr="0077381B" w:rsidRDefault="0077381B" w:rsidP="0077381B">
      <w:pPr>
        <w:rPr>
          <w:rFonts w:ascii="Times New Roman" w:hAnsi="Times New Roman"/>
          <w:sz w:val="24"/>
        </w:rPr>
      </w:pPr>
      <w:r w:rsidRPr="0077381B">
        <w:rPr>
          <w:rFonts w:ascii="Times New Roman" w:hAnsi="Times New Roman"/>
          <w:sz w:val="24"/>
        </w:rPr>
        <w:t xml:space="preserve">First and foremost, we thank God almighty for enabling us to complete this project by gracing us with his blessing. We wish to express our profound gratitude to Dr. Fr. Paul Achandy- Chancellor and Dr Fr Joseph C </w:t>
      </w:r>
      <w:proofErr w:type="spellStart"/>
      <w:r w:rsidRPr="0077381B">
        <w:rPr>
          <w:rFonts w:ascii="Times New Roman" w:hAnsi="Times New Roman"/>
          <w:sz w:val="24"/>
        </w:rPr>
        <w:t>C</w:t>
      </w:r>
      <w:proofErr w:type="spellEnd"/>
      <w:r w:rsidRPr="0077381B">
        <w:rPr>
          <w:rFonts w:ascii="Times New Roman" w:hAnsi="Times New Roman"/>
          <w:sz w:val="24"/>
        </w:rPr>
        <w:t xml:space="preserve"> Vice-Chancellor, CHRIST (Deemed to be University) for giving us this wonderful occasion to showcase our skills and actualize the knowledge we gained. </w:t>
      </w:r>
    </w:p>
    <w:p w14:paraId="2734E684" w14:textId="644BCA3A" w:rsidR="002A55A3" w:rsidRDefault="0077381B" w:rsidP="0077381B">
      <w:r w:rsidRPr="0077381B">
        <w:rPr>
          <w:rFonts w:ascii="Times New Roman" w:hAnsi="Times New Roman"/>
          <w:sz w:val="24"/>
        </w:rPr>
        <w:t>We humbly extend our gratitude to Dr. Rupali Wagh, Head of the Department of Computer Science, for allowing us to put our new-found knowledge to good use. We convey our sincere thanks to our guide Dr. J Sandeep for his exemplary guidance, mentoring, and constant encouragement throughout the project. The help and guidance given by them from time to time shall carry us a long way in the journey of life on which we are about to embark. Our deep regards to our parents who have been supporting us personally. Last but not the least, we thank all the teaching and non-teaching staff who are involved in making this project a success.</w:t>
      </w:r>
      <w:r>
        <w:br w:type="page"/>
      </w:r>
    </w:p>
    <w:p w14:paraId="6CECED4E" w14:textId="77777777" w:rsidR="008F7C9E" w:rsidRDefault="008F7C9E">
      <w:pPr>
        <w:pStyle w:val="Heading1"/>
        <w:jc w:val="center"/>
        <w:rPr>
          <w:rFonts w:ascii="Times New Roman" w:hAnsi="Times New Roman"/>
          <w:caps/>
          <w:color w:val="000000" w:themeColor="text1"/>
          <w:sz w:val="32"/>
          <w:u w:val="single"/>
        </w:rPr>
        <w:sectPr w:rsidR="008F7C9E" w:rsidSect="008F7C9E">
          <w:type w:val="continuous"/>
          <w:pgSz w:w="12240" w:h="15840"/>
          <w:pgMar w:top="1440" w:right="1440" w:bottom="1440" w:left="2160" w:header="720" w:footer="720" w:gutter="0"/>
          <w:cols w:space="720"/>
          <w:titlePg/>
          <w:docGrid w:linePitch="360"/>
        </w:sectPr>
      </w:pPr>
    </w:p>
    <w:p w14:paraId="337C1040" w14:textId="77777777" w:rsidR="002A55A3" w:rsidRPr="0077381B" w:rsidRDefault="00000000">
      <w:pPr>
        <w:pStyle w:val="Heading1"/>
        <w:jc w:val="center"/>
        <w:rPr>
          <w:color w:val="000000" w:themeColor="text1"/>
          <w:u w:val="single"/>
        </w:rPr>
      </w:pPr>
      <w:r w:rsidRPr="0077381B">
        <w:rPr>
          <w:rFonts w:ascii="Times New Roman" w:hAnsi="Times New Roman"/>
          <w:caps/>
          <w:color w:val="000000" w:themeColor="text1"/>
          <w:sz w:val="32"/>
          <w:u w:val="single"/>
        </w:rPr>
        <w:lastRenderedPageBreak/>
        <w:t>ABSTRACT</w:t>
      </w:r>
    </w:p>
    <w:p w14:paraId="398826DD" w14:textId="77777777" w:rsidR="002A55A3" w:rsidRDefault="00000000">
      <w:r>
        <w:br/>
      </w:r>
    </w:p>
    <w:p w14:paraId="58C1DD33" w14:textId="18992ABE" w:rsidR="002A55A3" w:rsidRDefault="00000000" w:rsidP="00D05C3F">
      <w:pPr>
        <w:spacing w:line="360" w:lineRule="auto"/>
      </w:pPr>
      <w:r>
        <w:rPr>
          <w:rFonts w:ascii="Times New Roman" w:hAnsi="Times New Roman"/>
          <w:sz w:val="24"/>
        </w:rPr>
        <w:t>The proliferation of 3D digital content in industries such as gaming, animation, architecture, and manufacturing has created an urgent need for robust intellectual property protection mechanisms. This project presents a comprehensive 3D Model Digital Signature System that employs advanced steganographic techniques to embed tamper-resistant digital signatures directly into 3D model geometry.</w:t>
      </w:r>
      <w:r>
        <w:rPr>
          <w:rFonts w:ascii="Times New Roman" w:hAnsi="Times New Roman"/>
          <w:sz w:val="24"/>
        </w:rPr>
        <w:br/>
      </w:r>
      <w:r>
        <w:rPr>
          <w:rFonts w:ascii="Times New Roman" w:hAnsi="Times New Roman"/>
          <w:sz w:val="24"/>
        </w:rPr>
        <w:br/>
        <w:t>The proposed solution utilizes RSA cryptography combined with vertex-level steganography to create imperceptible modifications in 3D model coordinates, effectively hiding authentication data within the geometric structure. The system supports multiple artist profiles, each with unique cryptographic identities stored securely in a SQLite database. Key features include prevention of signature tampering through re-signing protection, comprehensive artist attribution with embedded metadata, and a user-friendly Streamlit-based interface.</w:t>
      </w:r>
      <w:r>
        <w:rPr>
          <w:rFonts w:ascii="Times New Roman" w:hAnsi="Times New Roman"/>
          <w:sz w:val="24"/>
        </w:rPr>
        <w:br/>
      </w:r>
      <w:r>
        <w:rPr>
          <w:rFonts w:ascii="Times New Roman" w:hAnsi="Times New Roman"/>
          <w:sz w:val="24"/>
        </w:rPr>
        <w:br/>
        <w:t>The implementation demonstrates successful embedding and extraction of 256-byte RSA signatures across model vertices using least significant bit manipulation. Experimental results show that the steganographic approach preserves model quality with negligible visual impact while providing strong authentication guarantees. The system successfully prevents common attack vectors including signature transplantation, metadata stripping, and unauthorized re-signing.</w:t>
      </w:r>
      <w:r>
        <w:br w:type="page"/>
      </w:r>
    </w:p>
    <w:p w14:paraId="41A681FC" w14:textId="77777777" w:rsidR="008F7C9E" w:rsidRDefault="008F7C9E">
      <w:pPr>
        <w:pStyle w:val="Heading1"/>
        <w:jc w:val="center"/>
        <w:rPr>
          <w:rFonts w:ascii="Times New Roman" w:hAnsi="Times New Roman"/>
          <w:caps/>
          <w:color w:val="000000" w:themeColor="text1"/>
          <w:sz w:val="32"/>
          <w:u w:val="single"/>
        </w:rPr>
        <w:sectPr w:rsidR="008F7C9E" w:rsidSect="008F7C9E">
          <w:type w:val="continuous"/>
          <w:pgSz w:w="12240" w:h="15840"/>
          <w:pgMar w:top="1440" w:right="1440" w:bottom="1440" w:left="2160" w:header="720" w:footer="720" w:gutter="0"/>
          <w:cols w:space="720"/>
          <w:titlePg/>
          <w:docGrid w:linePitch="360"/>
        </w:sectPr>
      </w:pPr>
    </w:p>
    <w:p w14:paraId="204FD215" w14:textId="77777777" w:rsidR="002A55A3" w:rsidRPr="00550875" w:rsidRDefault="00000000">
      <w:pPr>
        <w:pStyle w:val="Heading1"/>
        <w:jc w:val="center"/>
        <w:rPr>
          <w:color w:val="000000" w:themeColor="text1"/>
          <w:u w:val="single"/>
        </w:rPr>
      </w:pPr>
      <w:r w:rsidRPr="00550875">
        <w:rPr>
          <w:rFonts w:ascii="Times New Roman" w:hAnsi="Times New Roman"/>
          <w:caps/>
          <w:color w:val="000000" w:themeColor="text1"/>
          <w:sz w:val="32"/>
          <w:u w:val="single"/>
        </w:rPr>
        <w:lastRenderedPageBreak/>
        <w:t>TABLE OF CONTENTS</w:t>
      </w:r>
    </w:p>
    <w:p w14:paraId="5858C258" w14:textId="77777777" w:rsidR="008F7C9E" w:rsidRDefault="008F7C9E">
      <w:pPr>
        <w:sectPr w:rsidR="008F7C9E" w:rsidSect="008F7C9E">
          <w:type w:val="continuous"/>
          <w:pgSz w:w="12240" w:h="15840"/>
          <w:pgMar w:top="1440" w:right="1440" w:bottom="1440" w:left="2160" w:header="720" w:footer="720" w:gutter="0"/>
          <w:cols w:space="720"/>
          <w:titlePg/>
          <w:docGrid w:linePitch="360"/>
        </w:sectPr>
      </w:pPr>
    </w:p>
    <w:p w14:paraId="6024914B" w14:textId="77777777" w:rsidR="008F7C9E" w:rsidRDefault="008F7C9E">
      <w:pPr>
        <w:sectPr w:rsidR="008F7C9E" w:rsidSect="008F7C9E">
          <w:type w:val="continuous"/>
          <w:pgSz w:w="12240" w:h="15840"/>
          <w:pgMar w:top="1440" w:right="1440" w:bottom="1440" w:left="2160" w:header="720" w:footer="720" w:gutter="0"/>
          <w:cols w:space="720"/>
          <w:titlePg/>
          <w:docGrid w:linePitch="360"/>
        </w:sectPr>
      </w:pPr>
    </w:p>
    <w:p w14:paraId="313B4054" w14:textId="77777777" w:rsidR="002A55A3" w:rsidRDefault="00000000">
      <w:r>
        <w:br/>
      </w:r>
    </w:p>
    <w:p w14:paraId="491FA20B" w14:textId="6BC0A3C9" w:rsidR="002A55A3" w:rsidRPr="0072221F" w:rsidRDefault="00000000">
      <w:pPr>
        <w:spacing w:line="360" w:lineRule="auto"/>
      </w:pPr>
      <w:r w:rsidRPr="0072221F">
        <w:rPr>
          <w:rFonts w:ascii="Times New Roman" w:hAnsi="Times New Roman"/>
          <w:b/>
          <w:bCs/>
          <w:sz w:val="24"/>
        </w:rPr>
        <w:t>ACKNOWLEDGEMENTS</w:t>
      </w:r>
      <w:r w:rsidR="00B0611C">
        <w:rPr>
          <w:rFonts w:ascii="Times New Roman" w:hAnsi="Times New Roman"/>
          <w:b/>
          <w:bCs/>
          <w:sz w:val="24"/>
        </w:rPr>
        <w:tab/>
      </w:r>
      <w:r w:rsidR="00B0611C">
        <w:rPr>
          <w:rFonts w:ascii="Times New Roman" w:hAnsi="Times New Roman"/>
          <w:b/>
          <w:bCs/>
          <w:sz w:val="24"/>
        </w:rPr>
        <w:tab/>
      </w:r>
      <w:r w:rsidR="00B0611C">
        <w:rPr>
          <w:rFonts w:ascii="Times New Roman" w:hAnsi="Times New Roman"/>
          <w:b/>
          <w:bCs/>
          <w:sz w:val="24"/>
        </w:rPr>
        <w:tab/>
      </w:r>
      <w:r w:rsidR="00B0611C">
        <w:rPr>
          <w:rFonts w:ascii="Times New Roman" w:hAnsi="Times New Roman"/>
          <w:b/>
          <w:bCs/>
          <w:sz w:val="24"/>
        </w:rPr>
        <w:tab/>
      </w:r>
      <w:r w:rsidR="00B0611C">
        <w:rPr>
          <w:rFonts w:ascii="Times New Roman" w:hAnsi="Times New Roman"/>
          <w:b/>
          <w:bCs/>
          <w:sz w:val="24"/>
        </w:rPr>
        <w:tab/>
      </w:r>
      <w:r w:rsidR="00B0611C">
        <w:rPr>
          <w:rFonts w:ascii="Times New Roman" w:hAnsi="Times New Roman"/>
          <w:b/>
          <w:bCs/>
          <w:sz w:val="24"/>
        </w:rPr>
        <w:tab/>
      </w:r>
      <w:r w:rsidR="00B0611C">
        <w:rPr>
          <w:rFonts w:ascii="Times New Roman" w:hAnsi="Times New Roman"/>
          <w:b/>
          <w:bCs/>
          <w:sz w:val="24"/>
        </w:rPr>
        <w:tab/>
      </w:r>
      <w:r w:rsidRPr="0072221F">
        <w:rPr>
          <w:rFonts w:ascii="Times New Roman" w:hAnsi="Times New Roman"/>
          <w:sz w:val="24"/>
        </w:rPr>
        <w:tab/>
        <w:t>iii</w:t>
      </w:r>
    </w:p>
    <w:p w14:paraId="39453235" w14:textId="493F4682" w:rsidR="002A55A3" w:rsidRPr="0072221F" w:rsidRDefault="00000000">
      <w:pPr>
        <w:spacing w:line="360" w:lineRule="auto"/>
      </w:pPr>
      <w:r w:rsidRPr="0072221F">
        <w:rPr>
          <w:rFonts w:ascii="Times New Roman" w:hAnsi="Times New Roman"/>
          <w:b/>
          <w:bCs/>
          <w:sz w:val="24"/>
        </w:rPr>
        <w:t>ABSTRACT</w:t>
      </w:r>
      <w:r w:rsidRPr="0072221F">
        <w:rPr>
          <w:rFonts w:ascii="Times New Roman" w:hAnsi="Times New Roman"/>
          <w:b/>
          <w:bCs/>
          <w:sz w:val="24"/>
        </w:rPr>
        <w:tab/>
      </w:r>
      <w:r w:rsidR="00B0611C">
        <w:rPr>
          <w:rFonts w:ascii="Times New Roman" w:hAnsi="Times New Roman"/>
          <w:b/>
          <w:bCs/>
          <w:sz w:val="24"/>
        </w:rPr>
        <w:tab/>
      </w:r>
      <w:r w:rsidR="00B0611C">
        <w:rPr>
          <w:rFonts w:ascii="Times New Roman" w:hAnsi="Times New Roman"/>
          <w:b/>
          <w:bCs/>
          <w:sz w:val="24"/>
        </w:rPr>
        <w:tab/>
      </w:r>
      <w:r w:rsidR="00B0611C">
        <w:rPr>
          <w:rFonts w:ascii="Times New Roman" w:hAnsi="Times New Roman"/>
          <w:b/>
          <w:bCs/>
          <w:sz w:val="24"/>
        </w:rPr>
        <w:tab/>
      </w:r>
      <w:r w:rsidR="00B0611C">
        <w:rPr>
          <w:rFonts w:ascii="Times New Roman" w:hAnsi="Times New Roman"/>
          <w:b/>
          <w:bCs/>
          <w:sz w:val="24"/>
        </w:rPr>
        <w:tab/>
      </w:r>
      <w:r w:rsidR="00B0611C">
        <w:rPr>
          <w:rFonts w:ascii="Times New Roman" w:hAnsi="Times New Roman"/>
          <w:b/>
          <w:bCs/>
          <w:sz w:val="24"/>
        </w:rPr>
        <w:tab/>
      </w:r>
      <w:r w:rsidR="00B0611C">
        <w:rPr>
          <w:rFonts w:ascii="Times New Roman" w:hAnsi="Times New Roman"/>
          <w:b/>
          <w:bCs/>
          <w:sz w:val="24"/>
        </w:rPr>
        <w:tab/>
      </w:r>
      <w:r w:rsidR="00B0611C">
        <w:rPr>
          <w:rFonts w:ascii="Times New Roman" w:hAnsi="Times New Roman"/>
          <w:b/>
          <w:bCs/>
          <w:sz w:val="24"/>
        </w:rPr>
        <w:tab/>
      </w:r>
      <w:r w:rsidR="00B0611C">
        <w:rPr>
          <w:rFonts w:ascii="Times New Roman" w:hAnsi="Times New Roman"/>
          <w:b/>
          <w:bCs/>
          <w:sz w:val="24"/>
        </w:rPr>
        <w:tab/>
      </w:r>
      <w:r w:rsidR="00B0611C">
        <w:rPr>
          <w:rFonts w:ascii="Times New Roman" w:hAnsi="Times New Roman"/>
          <w:b/>
          <w:bCs/>
          <w:sz w:val="24"/>
        </w:rPr>
        <w:tab/>
      </w:r>
      <w:r w:rsidRPr="0072221F">
        <w:rPr>
          <w:rFonts w:ascii="Times New Roman" w:hAnsi="Times New Roman"/>
          <w:sz w:val="24"/>
        </w:rPr>
        <w:t>iv</w:t>
      </w:r>
      <w:r w:rsidR="00B0611C">
        <w:rPr>
          <w:rFonts w:ascii="Times New Roman" w:hAnsi="Times New Roman"/>
          <w:b/>
          <w:bCs/>
          <w:sz w:val="24"/>
        </w:rPr>
        <w:tab/>
      </w:r>
    </w:p>
    <w:p w14:paraId="2EA3EEA7" w14:textId="1B80C325" w:rsidR="002A55A3" w:rsidRPr="0072221F" w:rsidRDefault="00000000">
      <w:pPr>
        <w:spacing w:line="360" w:lineRule="auto"/>
      </w:pPr>
      <w:r w:rsidRPr="0072221F">
        <w:rPr>
          <w:rFonts w:ascii="Times New Roman" w:hAnsi="Times New Roman"/>
          <w:b/>
          <w:bCs/>
          <w:sz w:val="24"/>
        </w:rPr>
        <w:t>LIST OF FIGURES</w:t>
      </w:r>
      <w:r w:rsidRPr="0072221F">
        <w:rPr>
          <w:rFonts w:ascii="Times New Roman" w:hAnsi="Times New Roman"/>
          <w:b/>
          <w:bCs/>
          <w:sz w:val="24"/>
        </w:rPr>
        <w:tab/>
      </w:r>
      <w:r w:rsidR="00B0611C">
        <w:rPr>
          <w:rFonts w:ascii="Times New Roman" w:hAnsi="Times New Roman"/>
          <w:b/>
          <w:bCs/>
          <w:sz w:val="24"/>
        </w:rPr>
        <w:tab/>
      </w:r>
      <w:r w:rsidR="00B0611C">
        <w:rPr>
          <w:rFonts w:ascii="Times New Roman" w:hAnsi="Times New Roman"/>
          <w:b/>
          <w:bCs/>
          <w:sz w:val="24"/>
        </w:rPr>
        <w:tab/>
      </w:r>
      <w:r w:rsidR="00B0611C">
        <w:rPr>
          <w:rFonts w:ascii="Times New Roman" w:hAnsi="Times New Roman"/>
          <w:b/>
          <w:bCs/>
          <w:sz w:val="24"/>
        </w:rPr>
        <w:tab/>
      </w:r>
      <w:r w:rsidR="00B0611C">
        <w:rPr>
          <w:rFonts w:ascii="Times New Roman" w:hAnsi="Times New Roman"/>
          <w:b/>
          <w:bCs/>
          <w:sz w:val="24"/>
        </w:rPr>
        <w:tab/>
      </w:r>
      <w:r w:rsidR="00B0611C">
        <w:rPr>
          <w:rFonts w:ascii="Times New Roman" w:hAnsi="Times New Roman"/>
          <w:b/>
          <w:bCs/>
          <w:sz w:val="24"/>
        </w:rPr>
        <w:tab/>
      </w:r>
      <w:r w:rsidR="00B0611C">
        <w:rPr>
          <w:rFonts w:ascii="Times New Roman" w:hAnsi="Times New Roman"/>
          <w:b/>
          <w:bCs/>
          <w:sz w:val="24"/>
        </w:rPr>
        <w:tab/>
      </w:r>
      <w:r w:rsidR="00B0611C">
        <w:rPr>
          <w:rFonts w:ascii="Times New Roman" w:hAnsi="Times New Roman"/>
          <w:b/>
          <w:bCs/>
          <w:sz w:val="24"/>
        </w:rPr>
        <w:tab/>
      </w:r>
      <w:r w:rsidR="00B0611C">
        <w:rPr>
          <w:rFonts w:ascii="Times New Roman" w:hAnsi="Times New Roman"/>
          <w:b/>
          <w:bCs/>
          <w:sz w:val="24"/>
        </w:rPr>
        <w:tab/>
      </w:r>
      <w:r w:rsidRPr="0072221F">
        <w:rPr>
          <w:rFonts w:ascii="Times New Roman" w:hAnsi="Times New Roman"/>
          <w:sz w:val="24"/>
        </w:rPr>
        <w:t>v</w:t>
      </w:r>
    </w:p>
    <w:p w14:paraId="62073683" w14:textId="6444F998" w:rsidR="002A55A3" w:rsidRPr="0072221F" w:rsidRDefault="00000000">
      <w:pPr>
        <w:spacing w:line="360" w:lineRule="auto"/>
      </w:pPr>
      <w:r w:rsidRPr="0072221F">
        <w:rPr>
          <w:rFonts w:ascii="Times New Roman" w:hAnsi="Times New Roman"/>
          <w:b/>
          <w:bCs/>
          <w:sz w:val="24"/>
        </w:rPr>
        <w:t>LIST OF ABBREVIATIONS</w:t>
      </w:r>
      <w:r w:rsidRPr="0072221F">
        <w:rPr>
          <w:rFonts w:ascii="Times New Roman" w:hAnsi="Times New Roman"/>
          <w:b/>
          <w:bCs/>
          <w:sz w:val="24"/>
        </w:rPr>
        <w:tab/>
      </w:r>
      <w:r w:rsidR="00B0611C">
        <w:rPr>
          <w:rFonts w:ascii="Times New Roman" w:hAnsi="Times New Roman"/>
          <w:b/>
          <w:bCs/>
          <w:sz w:val="24"/>
        </w:rPr>
        <w:tab/>
      </w:r>
      <w:r w:rsidR="00B0611C">
        <w:rPr>
          <w:rFonts w:ascii="Times New Roman" w:hAnsi="Times New Roman"/>
          <w:b/>
          <w:bCs/>
          <w:sz w:val="24"/>
        </w:rPr>
        <w:tab/>
      </w:r>
      <w:r w:rsidR="00B0611C">
        <w:rPr>
          <w:rFonts w:ascii="Times New Roman" w:hAnsi="Times New Roman"/>
          <w:b/>
          <w:bCs/>
          <w:sz w:val="24"/>
        </w:rPr>
        <w:tab/>
      </w:r>
      <w:r w:rsidR="00B0611C">
        <w:rPr>
          <w:rFonts w:ascii="Times New Roman" w:hAnsi="Times New Roman"/>
          <w:b/>
          <w:bCs/>
          <w:sz w:val="24"/>
        </w:rPr>
        <w:tab/>
      </w:r>
      <w:r w:rsidR="00B0611C">
        <w:rPr>
          <w:rFonts w:ascii="Times New Roman" w:hAnsi="Times New Roman"/>
          <w:b/>
          <w:bCs/>
          <w:sz w:val="24"/>
        </w:rPr>
        <w:tab/>
      </w:r>
      <w:r w:rsidR="00B0611C">
        <w:rPr>
          <w:rFonts w:ascii="Times New Roman" w:hAnsi="Times New Roman"/>
          <w:b/>
          <w:bCs/>
          <w:sz w:val="24"/>
        </w:rPr>
        <w:tab/>
      </w:r>
      <w:r w:rsidRPr="0072221F">
        <w:rPr>
          <w:rFonts w:ascii="Times New Roman" w:hAnsi="Times New Roman"/>
          <w:sz w:val="24"/>
        </w:rPr>
        <w:t>v</w:t>
      </w:r>
      <w:r w:rsidR="00D05C3F">
        <w:rPr>
          <w:rFonts w:ascii="Times New Roman" w:hAnsi="Times New Roman"/>
          <w:sz w:val="24"/>
        </w:rPr>
        <w:t>i</w:t>
      </w:r>
    </w:p>
    <w:p w14:paraId="49C3221F" w14:textId="16DAF924" w:rsidR="002A55A3" w:rsidRDefault="00000000">
      <w:pPr>
        <w:spacing w:line="360" w:lineRule="auto"/>
      </w:pPr>
      <w:r w:rsidRPr="0072221F">
        <w:rPr>
          <w:rFonts w:ascii="Times New Roman" w:hAnsi="Times New Roman"/>
          <w:b/>
          <w:bCs/>
          <w:sz w:val="24"/>
        </w:rPr>
        <w:t>1. INTRODUCTION</w:t>
      </w:r>
      <w:r>
        <w:rPr>
          <w:rFonts w:ascii="Times New Roman" w:hAnsi="Times New Roman"/>
          <w:sz w:val="24"/>
        </w:rPr>
        <w:tab/>
      </w:r>
      <w:r w:rsidR="00B0611C">
        <w:rPr>
          <w:rFonts w:ascii="Times New Roman" w:hAnsi="Times New Roman"/>
          <w:sz w:val="24"/>
        </w:rPr>
        <w:tab/>
      </w:r>
      <w:r w:rsidR="00B0611C">
        <w:rPr>
          <w:rFonts w:ascii="Times New Roman" w:hAnsi="Times New Roman"/>
          <w:sz w:val="24"/>
        </w:rPr>
        <w:tab/>
      </w:r>
      <w:r w:rsidR="00B0611C">
        <w:rPr>
          <w:rFonts w:ascii="Times New Roman" w:hAnsi="Times New Roman"/>
          <w:sz w:val="24"/>
        </w:rPr>
        <w:tab/>
      </w:r>
      <w:r w:rsidR="00B0611C">
        <w:rPr>
          <w:rFonts w:ascii="Times New Roman" w:hAnsi="Times New Roman"/>
          <w:sz w:val="24"/>
        </w:rPr>
        <w:tab/>
      </w:r>
      <w:r w:rsidR="00B0611C">
        <w:rPr>
          <w:rFonts w:ascii="Times New Roman" w:hAnsi="Times New Roman"/>
          <w:sz w:val="24"/>
        </w:rPr>
        <w:tab/>
      </w:r>
      <w:r w:rsidR="00B0611C">
        <w:rPr>
          <w:rFonts w:ascii="Times New Roman" w:hAnsi="Times New Roman"/>
          <w:sz w:val="24"/>
        </w:rPr>
        <w:tab/>
      </w:r>
      <w:r w:rsidR="00B0611C">
        <w:rPr>
          <w:rFonts w:ascii="Times New Roman" w:hAnsi="Times New Roman"/>
          <w:sz w:val="24"/>
        </w:rPr>
        <w:tab/>
      </w:r>
      <w:r w:rsidR="001C2247">
        <w:rPr>
          <w:rFonts w:ascii="Times New Roman" w:hAnsi="Times New Roman"/>
          <w:sz w:val="24"/>
        </w:rPr>
        <w:t>9</w:t>
      </w:r>
    </w:p>
    <w:p w14:paraId="5E00D3A1" w14:textId="070C63F7" w:rsidR="002A55A3" w:rsidRDefault="00000000">
      <w:pPr>
        <w:spacing w:line="360" w:lineRule="auto"/>
      </w:pPr>
      <w:r>
        <w:rPr>
          <w:rFonts w:ascii="Times New Roman" w:hAnsi="Times New Roman"/>
          <w:sz w:val="24"/>
        </w:rPr>
        <w:t xml:space="preserve">   1.1 Background</w:t>
      </w:r>
      <w:r>
        <w:rPr>
          <w:rFonts w:ascii="Times New Roman" w:hAnsi="Times New Roman"/>
          <w:sz w:val="24"/>
        </w:rPr>
        <w:tab/>
      </w:r>
      <w:r w:rsidR="00B0611C">
        <w:rPr>
          <w:rFonts w:ascii="Times New Roman" w:hAnsi="Times New Roman"/>
          <w:sz w:val="24"/>
        </w:rPr>
        <w:tab/>
      </w:r>
      <w:r w:rsidR="00B0611C">
        <w:rPr>
          <w:rFonts w:ascii="Times New Roman" w:hAnsi="Times New Roman"/>
          <w:sz w:val="24"/>
        </w:rPr>
        <w:tab/>
      </w:r>
      <w:r w:rsidR="00B0611C">
        <w:rPr>
          <w:rFonts w:ascii="Times New Roman" w:hAnsi="Times New Roman"/>
          <w:sz w:val="24"/>
        </w:rPr>
        <w:tab/>
      </w:r>
      <w:r w:rsidR="00B0611C">
        <w:rPr>
          <w:rFonts w:ascii="Times New Roman" w:hAnsi="Times New Roman"/>
          <w:sz w:val="24"/>
        </w:rPr>
        <w:tab/>
      </w:r>
      <w:r w:rsidR="00B0611C">
        <w:rPr>
          <w:rFonts w:ascii="Times New Roman" w:hAnsi="Times New Roman"/>
          <w:sz w:val="24"/>
        </w:rPr>
        <w:tab/>
      </w:r>
      <w:r w:rsidR="00B0611C">
        <w:rPr>
          <w:rFonts w:ascii="Times New Roman" w:hAnsi="Times New Roman"/>
          <w:sz w:val="24"/>
        </w:rPr>
        <w:tab/>
      </w:r>
      <w:r w:rsidR="00B0611C">
        <w:rPr>
          <w:rFonts w:ascii="Times New Roman" w:hAnsi="Times New Roman"/>
          <w:sz w:val="24"/>
        </w:rPr>
        <w:tab/>
      </w:r>
      <w:r w:rsidR="00B0611C">
        <w:rPr>
          <w:rFonts w:ascii="Times New Roman" w:hAnsi="Times New Roman"/>
          <w:sz w:val="24"/>
        </w:rPr>
        <w:tab/>
      </w:r>
      <w:r w:rsidR="001C2247">
        <w:rPr>
          <w:rFonts w:ascii="Times New Roman" w:hAnsi="Times New Roman"/>
          <w:sz w:val="24"/>
        </w:rPr>
        <w:t>9</w:t>
      </w:r>
    </w:p>
    <w:p w14:paraId="60C3B58E" w14:textId="253D2FBB" w:rsidR="002A55A3" w:rsidRDefault="00000000">
      <w:pPr>
        <w:spacing w:line="360" w:lineRule="auto"/>
      </w:pPr>
      <w:r>
        <w:rPr>
          <w:rFonts w:ascii="Times New Roman" w:hAnsi="Times New Roman"/>
          <w:sz w:val="24"/>
        </w:rPr>
        <w:t xml:space="preserve">   1.2 Problem Statement</w:t>
      </w:r>
      <w:r>
        <w:rPr>
          <w:rFonts w:ascii="Times New Roman" w:hAnsi="Times New Roman"/>
          <w:sz w:val="24"/>
        </w:rPr>
        <w:tab/>
      </w:r>
      <w:r w:rsidR="00B0611C">
        <w:rPr>
          <w:rFonts w:ascii="Times New Roman" w:hAnsi="Times New Roman"/>
          <w:sz w:val="24"/>
        </w:rPr>
        <w:tab/>
      </w:r>
      <w:r w:rsidR="00B0611C">
        <w:rPr>
          <w:rFonts w:ascii="Times New Roman" w:hAnsi="Times New Roman"/>
          <w:sz w:val="24"/>
        </w:rPr>
        <w:tab/>
      </w:r>
      <w:r w:rsidR="00B0611C">
        <w:rPr>
          <w:rFonts w:ascii="Times New Roman" w:hAnsi="Times New Roman"/>
          <w:sz w:val="24"/>
        </w:rPr>
        <w:tab/>
      </w:r>
      <w:r w:rsidR="00B0611C">
        <w:rPr>
          <w:rFonts w:ascii="Times New Roman" w:hAnsi="Times New Roman"/>
          <w:sz w:val="24"/>
        </w:rPr>
        <w:tab/>
      </w:r>
      <w:r w:rsidR="00B0611C">
        <w:rPr>
          <w:rFonts w:ascii="Times New Roman" w:hAnsi="Times New Roman"/>
          <w:sz w:val="24"/>
        </w:rPr>
        <w:tab/>
      </w:r>
      <w:r w:rsidR="00B0611C">
        <w:rPr>
          <w:rFonts w:ascii="Times New Roman" w:hAnsi="Times New Roman"/>
          <w:sz w:val="24"/>
        </w:rPr>
        <w:tab/>
      </w:r>
      <w:r w:rsidR="00B0611C">
        <w:rPr>
          <w:rFonts w:ascii="Times New Roman" w:hAnsi="Times New Roman"/>
          <w:sz w:val="24"/>
        </w:rPr>
        <w:tab/>
      </w:r>
      <w:r w:rsidR="001C2247">
        <w:rPr>
          <w:rFonts w:ascii="Times New Roman" w:hAnsi="Times New Roman"/>
          <w:sz w:val="24"/>
        </w:rPr>
        <w:t>10</w:t>
      </w:r>
    </w:p>
    <w:p w14:paraId="4F190245" w14:textId="68CE83AA" w:rsidR="002A55A3" w:rsidRDefault="00000000">
      <w:pPr>
        <w:spacing w:line="360" w:lineRule="auto"/>
      </w:pPr>
      <w:r>
        <w:rPr>
          <w:rFonts w:ascii="Times New Roman" w:hAnsi="Times New Roman"/>
          <w:sz w:val="24"/>
        </w:rPr>
        <w:t xml:space="preserve">   1.3 Objectives</w:t>
      </w:r>
      <w:r>
        <w:rPr>
          <w:rFonts w:ascii="Times New Roman" w:hAnsi="Times New Roman"/>
          <w:sz w:val="24"/>
        </w:rPr>
        <w:tab/>
      </w:r>
      <w:r w:rsidR="00B0611C">
        <w:rPr>
          <w:rFonts w:ascii="Times New Roman" w:hAnsi="Times New Roman"/>
          <w:sz w:val="24"/>
        </w:rPr>
        <w:tab/>
      </w:r>
      <w:r w:rsidR="00B0611C">
        <w:rPr>
          <w:rFonts w:ascii="Times New Roman" w:hAnsi="Times New Roman"/>
          <w:sz w:val="24"/>
        </w:rPr>
        <w:tab/>
      </w:r>
      <w:r w:rsidR="00B0611C">
        <w:rPr>
          <w:rFonts w:ascii="Times New Roman" w:hAnsi="Times New Roman"/>
          <w:sz w:val="24"/>
        </w:rPr>
        <w:tab/>
      </w:r>
      <w:r w:rsidR="00B0611C">
        <w:rPr>
          <w:rFonts w:ascii="Times New Roman" w:hAnsi="Times New Roman"/>
          <w:sz w:val="24"/>
        </w:rPr>
        <w:tab/>
      </w:r>
      <w:r w:rsidR="00B0611C">
        <w:rPr>
          <w:rFonts w:ascii="Times New Roman" w:hAnsi="Times New Roman"/>
          <w:sz w:val="24"/>
        </w:rPr>
        <w:tab/>
      </w:r>
      <w:r w:rsidR="00B0611C">
        <w:rPr>
          <w:rFonts w:ascii="Times New Roman" w:hAnsi="Times New Roman"/>
          <w:sz w:val="24"/>
        </w:rPr>
        <w:tab/>
      </w:r>
      <w:r w:rsidR="00B0611C">
        <w:rPr>
          <w:rFonts w:ascii="Times New Roman" w:hAnsi="Times New Roman"/>
          <w:sz w:val="24"/>
        </w:rPr>
        <w:tab/>
      </w:r>
      <w:r w:rsidR="00B0611C">
        <w:rPr>
          <w:rFonts w:ascii="Times New Roman" w:hAnsi="Times New Roman"/>
          <w:sz w:val="24"/>
        </w:rPr>
        <w:tab/>
      </w:r>
      <w:r w:rsidR="001C2247">
        <w:rPr>
          <w:rFonts w:ascii="Times New Roman" w:hAnsi="Times New Roman"/>
          <w:sz w:val="24"/>
        </w:rPr>
        <w:t>11</w:t>
      </w:r>
    </w:p>
    <w:p w14:paraId="0D78EA4F" w14:textId="70192395" w:rsidR="002A55A3" w:rsidRDefault="00000000">
      <w:pPr>
        <w:spacing w:line="360" w:lineRule="auto"/>
      </w:pPr>
      <w:r>
        <w:rPr>
          <w:rFonts w:ascii="Times New Roman" w:hAnsi="Times New Roman"/>
          <w:sz w:val="24"/>
        </w:rPr>
        <w:t xml:space="preserve">   1.4 Scope and Limitations</w:t>
      </w:r>
      <w:r>
        <w:rPr>
          <w:rFonts w:ascii="Times New Roman" w:hAnsi="Times New Roman"/>
          <w:sz w:val="24"/>
        </w:rPr>
        <w:tab/>
      </w:r>
      <w:r w:rsidR="00B0611C">
        <w:rPr>
          <w:rFonts w:ascii="Times New Roman" w:hAnsi="Times New Roman"/>
          <w:sz w:val="24"/>
        </w:rPr>
        <w:tab/>
      </w:r>
      <w:r w:rsidR="00B0611C">
        <w:rPr>
          <w:rFonts w:ascii="Times New Roman" w:hAnsi="Times New Roman"/>
          <w:sz w:val="24"/>
        </w:rPr>
        <w:tab/>
      </w:r>
      <w:r w:rsidR="00B0611C">
        <w:rPr>
          <w:rFonts w:ascii="Times New Roman" w:hAnsi="Times New Roman"/>
          <w:sz w:val="24"/>
        </w:rPr>
        <w:tab/>
      </w:r>
      <w:r w:rsidR="00B0611C">
        <w:rPr>
          <w:rFonts w:ascii="Times New Roman" w:hAnsi="Times New Roman"/>
          <w:sz w:val="24"/>
        </w:rPr>
        <w:tab/>
      </w:r>
      <w:r w:rsidR="00B0611C">
        <w:rPr>
          <w:rFonts w:ascii="Times New Roman" w:hAnsi="Times New Roman"/>
          <w:sz w:val="24"/>
        </w:rPr>
        <w:tab/>
      </w:r>
      <w:r w:rsidR="00B0611C">
        <w:rPr>
          <w:rFonts w:ascii="Times New Roman" w:hAnsi="Times New Roman"/>
          <w:sz w:val="24"/>
        </w:rPr>
        <w:tab/>
      </w:r>
      <w:r w:rsidR="00B0611C">
        <w:rPr>
          <w:rFonts w:ascii="Times New Roman" w:hAnsi="Times New Roman"/>
          <w:sz w:val="24"/>
        </w:rPr>
        <w:tab/>
      </w:r>
      <w:r w:rsidR="001C2247">
        <w:rPr>
          <w:rFonts w:ascii="Times New Roman" w:hAnsi="Times New Roman"/>
          <w:sz w:val="24"/>
        </w:rPr>
        <w:t>12</w:t>
      </w:r>
    </w:p>
    <w:p w14:paraId="72C198FC" w14:textId="53F35C5F" w:rsidR="002A55A3" w:rsidRDefault="00000000">
      <w:pPr>
        <w:spacing w:line="360" w:lineRule="auto"/>
      </w:pPr>
      <w:r w:rsidRPr="0072221F">
        <w:rPr>
          <w:rFonts w:ascii="Times New Roman" w:hAnsi="Times New Roman"/>
          <w:b/>
          <w:bCs/>
          <w:sz w:val="24"/>
        </w:rPr>
        <w:t>2. SYSTEM REQUIREMENTS</w:t>
      </w:r>
      <w:r>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1C2247">
        <w:rPr>
          <w:rFonts w:ascii="Times New Roman" w:hAnsi="Times New Roman"/>
          <w:sz w:val="24"/>
        </w:rPr>
        <w:t>13</w:t>
      </w:r>
    </w:p>
    <w:p w14:paraId="0816F5E9" w14:textId="6716B3AC" w:rsidR="002A55A3" w:rsidRDefault="00000000">
      <w:pPr>
        <w:spacing w:line="360" w:lineRule="auto"/>
      </w:pPr>
      <w:r>
        <w:rPr>
          <w:rFonts w:ascii="Times New Roman" w:hAnsi="Times New Roman"/>
          <w:sz w:val="24"/>
        </w:rPr>
        <w:t xml:space="preserve">   2.1 Hardware Requirements</w:t>
      </w:r>
      <w:r>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1C2247">
        <w:rPr>
          <w:rFonts w:ascii="Times New Roman" w:hAnsi="Times New Roman"/>
          <w:sz w:val="24"/>
        </w:rPr>
        <w:t>13</w:t>
      </w:r>
    </w:p>
    <w:p w14:paraId="73E49095" w14:textId="22F064E8" w:rsidR="002A55A3" w:rsidRDefault="00000000">
      <w:pPr>
        <w:spacing w:line="360" w:lineRule="auto"/>
      </w:pPr>
      <w:r>
        <w:rPr>
          <w:rFonts w:ascii="Times New Roman" w:hAnsi="Times New Roman"/>
          <w:sz w:val="24"/>
        </w:rPr>
        <w:t xml:space="preserve">   2.2 Software Requirements</w:t>
      </w:r>
      <w:r>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1C2247">
        <w:rPr>
          <w:rFonts w:ascii="Times New Roman" w:hAnsi="Times New Roman"/>
          <w:sz w:val="24"/>
        </w:rPr>
        <w:t>14</w:t>
      </w:r>
    </w:p>
    <w:p w14:paraId="228B9306" w14:textId="77539F49" w:rsidR="002A55A3" w:rsidRDefault="00000000">
      <w:pPr>
        <w:spacing w:line="360" w:lineRule="auto"/>
      </w:pPr>
      <w:r>
        <w:rPr>
          <w:rFonts w:ascii="Times New Roman" w:hAnsi="Times New Roman"/>
          <w:sz w:val="24"/>
        </w:rPr>
        <w:t xml:space="preserve">      2.2.1 Programming Language and Framework</w:t>
      </w:r>
      <w:r>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1C2247">
        <w:rPr>
          <w:rFonts w:ascii="Times New Roman" w:hAnsi="Times New Roman"/>
          <w:sz w:val="24"/>
        </w:rPr>
        <w:t>14</w:t>
      </w:r>
    </w:p>
    <w:p w14:paraId="5F94206C" w14:textId="2634F891" w:rsidR="002A55A3" w:rsidRDefault="00000000">
      <w:pPr>
        <w:spacing w:line="360" w:lineRule="auto"/>
      </w:pPr>
      <w:r>
        <w:rPr>
          <w:rFonts w:ascii="Times New Roman" w:hAnsi="Times New Roman"/>
          <w:sz w:val="24"/>
        </w:rPr>
        <w:t xml:space="preserve">      2.2.2 Libraries and Dependencies</w:t>
      </w:r>
      <w:r>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1C2247">
        <w:rPr>
          <w:rFonts w:ascii="Times New Roman" w:hAnsi="Times New Roman"/>
          <w:sz w:val="24"/>
        </w:rPr>
        <w:t>14</w:t>
      </w:r>
    </w:p>
    <w:p w14:paraId="50ACC7DE" w14:textId="36A86B8E" w:rsidR="002A55A3" w:rsidRDefault="00000000">
      <w:pPr>
        <w:spacing w:line="360" w:lineRule="auto"/>
      </w:pPr>
      <w:r>
        <w:rPr>
          <w:rFonts w:ascii="Times New Roman" w:hAnsi="Times New Roman"/>
          <w:sz w:val="24"/>
        </w:rPr>
        <w:t xml:space="preserve">      2.2.3 Database System</w:t>
      </w:r>
      <w:r>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1C2247">
        <w:rPr>
          <w:rFonts w:ascii="Times New Roman" w:hAnsi="Times New Roman"/>
          <w:sz w:val="24"/>
        </w:rPr>
        <w:t>14</w:t>
      </w:r>
    </w:p>
    <w:p w14:paraId="0F7C7A6D" w14:textId="78DCF324" w:rsidR="002A55A3" w:rsidRDefault="00000000">
      <w:pPr>
        <w:spacing w:line="360" w:lineRule="auto"/>
      </w:pPr>
      <w:r w:rsidRPr="0072221F">
        <w:rPr>
          <w:rFonts w:ascii="Times New Roman" w:hAnsi="Times New Roman"/>
          <w:b/>
          <w:bCs/>
          <w:sz w:val="24"/>
        </w:rPr>
        <w:t>3. DESIGN SPECIFICATION</w:t>
      </w:r>
      <w:r>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Pr>
          <w:rFonts w:ascii="Times New Roman" w:hAnsi="Times New Roman"/>
          <w:sz w:val="24"/>
        </w:rPr>
        <w:t>1</w:t>
      </w:r>
      <w:r w:rsidR="001C2247">
        <w:rPr>
          <w:rFonts w:ascii="Times New Roman" w:hAnsi="Times New Roman"/>
          <w:sz w:val="24"/>
        </w:rPr>
        <w:t>5</w:t>
      </w:r>
    </w:p>
    <w:p w14:paraId="357154DB" w14:textId="71F14BA6" w:rsidR="002A55A3" w:rsidRDefault="00000000">
      <w:pPr>
        <w:spacing w:line="360" w:lineRule="auto"/>
      </w:pPr>
      <w:r>
        <w:rPr>
          <w:rFonts w:ascii="Times New Roman" w:hAnsi="Times New Roman"/>
          <w:sz w:val="24"/>
        </w:rPr>
        <w:t xml:space="preserve">   3.1 System Architecture</w:t>
      </w:r>
      <w:r>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Pr>
          <w:rFonts w:ascii="Times New Roman" w:hAnsi="Times New Roman"/>
          <w:sz w:val="24"/>
        </w:rPr>
        <w:t>1</w:t>
      </w:r>
      <w:r w:rsidR="001C2247">
        <w:rPr>
          <w:rFonts w:ascii="Times New Roman" w:hAnsi="Times New Roman"/>
          <w:sz w:val="24"/>
        </w:rPr>
        <w:t>4</w:t>
      </w:r>
    </w:p>
    <w:p w14:paraId="75E6D697" w14:textId="77777777" w:rsidR="008F7C9E" w:rsidRDefault="00000000">
      <w:pPr>
        <w:spacing w:line="360" w:lineRule="auto"/>
        <w:rPr>
          <w:rFonts w:ascii="Times New Roman" w:hAnsi="Times New Roman"/>
          <w:sz w:val="24"/>
        </w:rPr>
        <w:sectPr w:rsidR="008F7C9E" w:rsidSect="008F7C9E">
          <w:type w:val="continuous"/>
          <w:pgSz w:w="12240" w:h="15840"/>
          <w:pgMar w:top="1440" w:right="1440" w:bottom="1440" w:left="2160" w:header="720" w:footer="720" w:gutter="0"/>
          <w:cols w:space="720"/>
          <w:titlePg/>
          <w:docGrid w:linePitch="360"/>
        </w:sectPr>
      </w:pPr>
      <w:r>
        <w:rPr>
          <w:rFonts w:ascii="Times New Roman" w:hAnsi="Times New Roman"/>
          <w:sz w:val="24"/>
        </w:rPr>
        <w:t xml:space="preserve">   3.2 Database Design</w:t>
      </w:r>
      <w:r w:rsidR="001C2247">
        <w:rPr>
          <w:rFonts w:ascii="Times New Roman" w:hAnsi="Times New Roman"/>
          <w:sz w:val="24"/>
        </w:rPr>
        <w:tab/>
      </w:r>
      <w:r w:rsidR="001C2247">
        <w:rPr>
          <w:rFonts w:ascii="Times New Roman" w:hAnsi="Times New Roman"/>
          <w:sz w:val="24"/>
        </w:rPr>
        <w:tab/>
      </w:r>
      <w:r w:rsidR="001C2247">
        <w:rPr>
          <w:rFonts w:ascii="Times New Roman" w:hAnsi="Times New Roman"/>
          <w:sz w:val="24"/>
        </w:rPr>
        <w:tab/>
      </w:r>
      <w:r w:rsidR="001C2247">
        <w:rPr>
          <w:rFonts w:ascii="Times New Roman" w:hAnsi="Times New Roman"/>
          <w:sz w:val="24"/>
        </w:rPr>
        <w:tab/>
      </w:r>
      <w:r w:rsidR="001C2247">
        <w:rPr>
          <w:rFonts w:ascii="Times New Roman" w:hAnsi="Times New Roman"/>
          <w:sz w:val="24"/>
        </w:rPr>
        <w:tab/>
      </w:r>
      <w:r w:rsidR="001C2247">
        <w:rPr>
          <w:rFonts w:ascii="Times New Roman" w:hAnsi="Times New Roman"/>
          <w:sz w:val="24"/>
        </w:rPr>
        <w:tab/>
      </w:r>
      <w:r w:rsidR="001C2247">
        <w:rPr>
          <w:rFonts w:ascii="Times New Roman" w:hAnsi="Times New Roman"/>
          <w:sz w:val="24"/>
        </w:rPr>
        <w:tab/>
      </w:r>
      <w:r w:rsidR="001C2247">
        <w:rPr>
          <w:rFonts w:ascii="Times New Roman" w:hAnsi="Times New Roman"/>
          <w:sz w:val="24"/>
        </w:rPr>
        <w:tab/>
      </w:r>
      <w:r>
        <w:rPr>
          <w:rFonts w:ascii="Times New Roman" w:hAnsi="Times New Roman"/>
          <w:sz w:val="24"/>
        </w:rPr>
        <w:tab/>
        <w:t>1</w:t>
      </w:r>
      <w:r w:rsidR="001C2247">
        <w:rPr>
          <w:rFonts w:ascii="Times New Roman" w:hAnsi="Times New Roman"/>
          <w:sz w:val="24"/>
        </w:rPr>
        <w:t>8</w:t>
      </w:r>
    </w:p>
    <w:p w14:paraId="57D1244F" w14:textId="1C6515A1" w:rsidR="002A55A3" w:rsidRDefault="002A55A3">
      <w:pPr>
        <w:spacing w:line="360" w:lineRule="auto"/>
      </w:pPr>
    </w:p>
    <w:p w14:paraId="0D6AC0DF" w14:textId="05447F19" w:rsidR="002A55A3" w:rsidRDefault="00000000">
      <w:pPr>
        <w:spacing w:line="360" w:lineRule="auto"/>
      </w:pPr>
      <w:r>
        <w:rPr>
          <w:rFonts w:ascii="Times New Roman" w:hAnsi="Times New Roman"/>
          <w:sz w:val="24"/>
        </w:rPr>
        <w:t xml:space="preserve">   3.3 Cryptographic Design</w:t>
      </w:r>
      <w:r>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Pr>
          <w:rFonts w:ascii="Times New Roman" w:hAnsi="Times New Roman"/>
          <w:sz w:val="24"/>
        </w:rPr>
        <w:t>1</w:t>
      </w:r>
      <w:r w:rsidR="001C2247">
        <w:rPr>
          <w:rFonts w:ascii="Times New Roman" w:hAnsi="Times New Roman"/>
          <w:sz w:val="24"/>
        </w:rPr>
        <w:t>8</w:t>
      </w:r>
    </w:p>
    <w:p w14:paraId="5375DA24" w14:textId="315B21CA" w:rsidR="002A55A3" w:rsidRDefault="00000000">
      <w:pPr>
        <w:spacing w:line="360" w:lineRule="auto"/>
      </w:pPr>
      <w:r>
        <w:rPr>
          <w:rFonts w:ascii="Times New Roman" w:hAnsi="Times New Roman"/>
          <w:sz w:val="24"/>
        </w:rPr>
        <w:t xml:space="preserve">   3.4 Steganographic Algorithm</w:t>
      </w:r>
      <w:r>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1C2247">
        <w:rPr>
          <w:rFonts w:ascii="Times New Roman" w:hAnsi="Times New Roman"/>
          <w:sz w:val="24"/>
        </w:rPr>
        <w:t>20</w:t>
      </w:r>
    </w:p>
    <w:p w14:paraId="6B3E7A95" w14:textId="476EF45D" w:rsidR="002A55A3" w:rsidRDefault="00000000">
      <w:pPr>
        <w:spacing w:line="360" w:lineRule="auto"/>
      </w:pPr>
      <w:r>
        <w:rPr>
          <w:rFonts w:ascii="Times New Roman" w:hAnsi="Times New Roman"/>
          <w:sz w:val="24"/>
        </w:rPr>
        <w:t xml:space="preserve">   3.5 User Interface Design</w:t>
      </w:r>
      <w:r>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1C2247">
        <w:rPr>
          <w:rFonts w:ascii="Times New Roman" w:hAnsi="Times New Roman"/>
          <w:sz w:val="24"/>
        </w:rPr>
        <w:t>21</w:t>
      </w:r>
    </w:p>
    <w:p w14:paraId="56F1885C" w14:textId="4C587EC5" w:rsidR="002A55A3" w:rsidRDefault="00000000">
      <w:pPr>
        <w:spacing w:line="360" w:lineRule="auto"/>
      </w:pPr>
      <w:r w:rsidRPr="0072221F">
        <w:rPr>
          <w:rFonts w:ascii="Times New Roman" w:hAnsi="Times New Roman"/>
          <w:b/>
          <w:bCs/>
          <w:sz w:val="24"/>
        </w:rPr>
        <w:t>4. IMPLEMENTATION DETAILS</w:t>
      </w:r>
      <w:r>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Pr>
          <w:rFonts w:ascii="Times New Roman" w:hAnsi="Times New Roman"/>
          <w:sz w:val="24"/>
        </w:rPr>
        <w:t>2</w:t>
      </w:r>
      <w:r w:rsidR="0009759C">
        <w:rPr>
          <w:rFonts w:ascii="Times New Roman" w:hAnsi="Times New Roman"/>
          <w:sz w:val="24"/>
        </w:rPr>
        <w:t>4</w:t>
      </w:r>
    </w:p>
    <w:p w14:paraId="0B09105C" w14:textId="2B1AFF76" w:rsidR="002A55A3" w:rsidRDefault="00000000">
      <w:pPr>
        <w:spacing w:line="360" w:lineRule="auto"/>
      </w:pPr>
      <w:r>
        <w:rPr>
          <w:rFonts w:ascii="Times New Roman" w:hAnsi="Times New Roman"/>
          <w:sz w:val="24"/>
        </w:rPr>
        <w:t xml:space="preserve">   4.1 Artist Management Module</w:t>
      </w:r>
      <w:r>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Pr>
          <w:rFonts w:ascii="Times New Roman" w:hAnsi="Times New Roman"/>
          <w:sz w:val="24"/>
        </w:rPr>
        <w:t>2</w:t>
      </w:r>
      <w:r w:rsidR="004022AF">
        <w:rPr>
          <w:rFonts w:ascii="Times New Roman" w:hAnsi="Times New Roman"/>
          <w:sz w:val="24"/>
        </w:rPr>
        <w:t>4</w:t>
      </w:r>
    </w:p>
    <w:p w14:paraId="75C55237" w14:textId="20AAD78C" w:rsidR="002A55A3" w:rsidRDefault="00000000">
      <w:pPr>
        <w:spacing w:line="360" w:lineRule="auto"/>
      </w:pPr>
      <w:r>
        <w:rPr>
          <w:rFonts w:ascii="Times New Roman" w:hAnsi="Times New Roman"/>
          <w:sz w:val="24"/>
        </w:rPr>
        <w:t xml:space="preserve">   4.2 Digital Signature Module</w:t>
      </w:r>
      <w:r>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Pr>
          <w:rFonts w:ascii="Times New Roman" w:hAnsi="Times New Roman"/>
          <w:sz w:val="24"/>
        </w:rPr>
        <w:t>2</w:t>
      </w:r>
      <w:r w:rsidR="004022AF">
        <w:rPr>
          <w:rFonts w:ascii="Times New Roman" w:hAnsi="Times New Roman"/>
          <w:sz w:val="24"/>
        </w:rPr>
        <w:t>5</w:t>
      </w:r>
    </w:p>
    <w:p w14:paraId="2DEFFC0C" w14:textId="01A2F5EF" w:rsidR="002A55A3" w:rsidRDefault="00000000">
      <w:pPr>
        <w:spacing w:line="360" w:lineRule="auto"/>
      </w:pPr>
      <w:r>
        <w:rPr>
          <w:rFonts w:ascii="Times New Roman" w:hAnsi="Times New Roman"/>
          <w:sz w:val="24"/>
        </w:rPr>
        <w:t xml:space="preserve">   4.3 Steganographic Embedding Module</w:t>
      </w:r>
      <w:r>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Pr>
          <w:rFonts w:ascii="Times New Roman" w:hAnsi="Times New Roman"/>
          <w:sz w:val="24"/>
        </w:rPr>
        <w:t>2</w:t>
      </w:r>
      <w:r w:rsidR="004022AF">
        <w:rPr>
          <w:rFonts w:ascii="Times New Roman" w:hAnsi="Times New Roman"/>
          <w:sz w:val="24"/>
        </w:rPr>
        <w:t>6</w:t>
      </w:r>
    </w:p>
    <w:p w14:paraId="6AA519C5" w14:textId="12F2A356" w:rsidR="002A55A3" w:rsidRDefault="00000000">
      <w:pPr>
        <w:spacing w:line="360" w:lineRule="auto"/>
      </w:pPr>
      <w:r>
        <w:rPr>
          <w:rFonts w:ascii="Times New Roman" w:hAnsi="Times New Roman"/>
          <w:sz w:val="24"/>
        </w:rPr>
        <w:t xml:space="preserve">   4.4 Verification Module</w:t>
      </w:r>
      <w:r>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Pr>
          <w:rFonts w:ascii="Times New Roman" w:hAnsi="Times New Roman"/>
          <w:sz w:val="24"/>
        </w:rPr>
        <w:t>2</w:t>
      </w:r>
      <w:r w:rsidR="004022AF">
        <w:rPr>
          <w:rFonts w:ascii="Times New Roman" w:hAnsi="Times New Roman"/>
          <w:sz w:val="24"/>
        </w:rPr>
        <w:t>7</w:t>
      </w:r>
    </w:p>
    <w:p w14:paraId="5ADA8A5C" w14:textId="4A88793A" w:rsidR="002A55A3" w:rsidRDefault="00000000">
      <w:pPr>
        <w:spacing w:line="360" w:lineRule="auto"/>
      </w:pPr>
      <w:r>
        <w:rPr>
          <w:rFonts w:ascii="Times New Roman" w:hAnsi="Times New Roman"/>
          <w:sz w:val="24"/>
        </w:rPr>
        <w:t xml:space="preserve">   4.5 3D Model Viewer Module</w:t>
      </w:r>
      <w:r>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Pr>
          <w:rFonts w:ascii="Times New Roman" w:hAnsi="Times New Roman"/>
          <w:sz w:val="24"/>
        </w:rPr>
        <w:t>28</w:t>
      </w:r>
    </w:p>
    <w:p w14:paraId="0CFAC590" w14:textId="6CAEEB3E" w:rsidR="002A55A3" w:rsidRDefault="00000000">
      <w:pPr>
        <w:spacing w:line="360" w:lineRule="auto"/>
      </w:pPr>
      <w:r w:rsidRPr="0072221F">
        <w:rPr>
          <w:rFonts w:ascii="Times New Roman" w:hAnsi="Times New Roman"/>
          <w:b/>
          <w:bCs/>
          <w:sz w:val="24"/>
        </w:rPr>
        <w:t>5. RESULTS AND DISCUSSION</w:t>
      </w:r>
      <w:r>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Pr>
          <w:rFonts w:ascii="Times New Roman" w:hAnsi="Times New Roman"/>
          <w:sz w:val="24"/>
        </w:rPr>
        <w:t>30</w:t>
      </w:r>
    </w:p>
    <w:p w14:paraId="0B79EC7F" w14:textId="0326B563" w:rsidR="002A55A3" w:rsidRDefault="00000000">
      <w:pPr>
        <w:spacing w:line="360" w:lineRule="auto"/>
      </w:pPr>
      <w:r>
        <w:rPr>
          <w:rFonts w:ascii="Times New Roman" w:hAnsi="Times New Roman"/>
          <w:sz w:val="24"/>
        </w:rPr>
        <w:t xml:space="preserve">   5.1 Functional Testing</w:t>
      </w:r>
      <w:r>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Pr>
          <w:rFonts w:ascii="Times New Roman" w:hAnsi="Times New Roman"/>
          <w:sz w:val="24"/>
        </w:rPr>
        <w:t>3</w:t>
      </w:r>
      <w:r w:rsidR="004022AF">
        <w:rPr>
          <w:rFonts w:ascii="Times New Roman" w:hAnsi="Times New Roman"/>
          <w:sz w:val="24"/>
        </w:rPr>
        <w:t>2</w:t>
      </w:r>
    </w:p>
    <w:p w14:paraId="5F728D0A" w14:textId="02A907E3" w:rsidR="002A55A3" w:rsidRDefault="00000000">
      <w:pPr>
        <w:spacing w:line="360" w:lineRule="auto"/>
      </w:pPr>
      <w:r>
        <w:rPr>
          <w:rFonts w:ascii="Times New Roman" w:hAnsi="Times New Roman"/>
          <w:sz w:val="24"/>
        </w:rPr>
        <w:t xml:space="preserve">   5.2 Security Analysis</w:t>
      </w:r>
      <w:r>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Pr>
          <w:rFonts w:ascii="Times New Roman" w:hAnsi="Times New Roman"/>
          <w:sz w:val="24"/>
        </w:rPr>
        <w:t>3</w:t>
      </w:r>
      <w:r w:rsidR="004022AF">
        <w:rPr>
          <w:rFonts w:ascii="Times New Roman" w:hAnsi="Times New Roman"/>
          <w:sz w:val="24"/>
        </w:rPr>
        <w:t>3</w:t>
      </w:r>
    </w:p>
    <w:p w14:paraId="4899AEB8" w14:textId="17FDF3CC" w:rsidR="002A55A3" w:rsidRDefault="00000000">
      <w:pPr>
        <w:spacing w:line="360" w:lineRule="auto"/>
        <w:rPr>
          <w:rFonts w:ascii="Times New Roman" w:hAnsi="Times New Roman"/>
          <w:sz w:val="24"/>
        </w:rPr>
      </w:pPr>
      <w:r>
        <w:rPr>
          <w:rFonts w:ascii="Times New Roman" w:hAnsi="Times New Roman"/>
          <w:sz w:val="24"/>
        </w:rPr>
        <w:t xml:space="preserve">   5.3 Performance Evaluation</w:t>
      </w:r>
      <w:r>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Pr>
          <w:rFonts w:ascii="Times New Roman" w:hAnsi="Times New Roman"/>
          <w:sz w:val="24"/>
        </w:rPr>
        <w:t>34</w:t>
      </w:r>
    </w:p>
    <w:p w14:paraId="528757A6" w14:textId="555D23A8" w:rsidR="00D05C3F" w:rsidRPr="00D05C3F" w:rsidRDefault="00D05C3F">
      <w:pPr>
        <w:spacing w:line="360" w:lineRule="auto"/>
        <w:rPr>
          <w:rFonts w:ascii="Times New Roman" w:hAnsi="Times New Roman"/>
          <w:sz w:val="24"/>
        </w:rPr>
      </w:pPr>
      <w:r>
        <w:rPr>
          <w:rFonts w:ascii="Times New Roman" w:hAnsi="Times New Roman"/>
          <w:sz w:val="24"/>
        </w:rPr>
        <w:t xml:space="preserve">   5.4 Size Evaluation</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t>3</w:t>
      </w:r>
      <w:r w:rsidR="004022AF">
        <w:rPr>
          <w:rFonts w:ascii="Times New Roman" w:hAnsi="Times New Roman"/>
          <w:sz w:val="24"/>
        </w:rPr>
        <w:t>5</w:t>
      </w:r>
    </w:p>
    <w:p w14:paraId="4AD0ACDF" w14:textId="4AE94583" w:rsidR="002A55A3" w:rsidRDefault="00000000">
      <w:pPr>
        <w:spacing w:line="360" w:lineRule="auto"/>
      </w:pPr>
      <w:r w:rsidRPr="0072221F">
        <w:rPr>
          <w:rFonts w:ascii="Times New Roman" w:hAnsi="Times New Roman"/>
          <w:b/>
          <w:bCs/>
          <w:sz w:val="24"/>
        </w:rPr>
        <w:t>6. CONCLUSION</w:t>
      </w:r>
      <w:r>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Pr>
          <w:rFonts w:ascii="Times New Roman" w:hAnsi="Times New Roman"/>
          <w:sz w:val="24"/>
        </w:rPr>
        <w:t>36</w:t>
      </w:r>
    </w:p>
    <w:p w14:paraId="4284D3A8" w14:textId="5181CCE1" w:rsidR="002A55A3" w:rsidRDefault="00000000">
      <w:pPr>
        <w:spacing w:line="360" w:lineRule="auto"/>
      </w:pPr>
      <w:r w:rsidRPr="0072221F">
        <w:rPr>
          <w:rFonts w:ascii="Times New Roman" w:hAnsi="Times New Roman"/>
          <w:b/>
          <w:bCs/>
          <w:sz w:val="24"/>
        </w:rPr>
        <w:t>REFERENCES</w:t>
      </w:r>
      <w:r>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Pr>
          <w:rFonts w:ascii="Times New Roman" w:hAnsi="Times New Roman"/>
          <w:sz w:val="24"/>
        </w:rPr>
        <w:t>38</w:t>
      </w:r>
    </w:p>
    <w:p w14:paraId="7CB8BC67" w14:textId="2089E645" w:rsidR="002A55A3" w:rsidRDefault="00000000">
      <w:pPr>
        <w:spacing w:line="360" w:lineRule="auto"/>
      </w:pPr>
      <w:r w:rsidRPr="0072221F">
        <w:rPr>
          <w:rFonts w:ascii="Times New Roman" w:hAnsi="Times New Roman"/>
          <w:b/>
          <w:bCs/>
          <w:sz w:val="24"/>
        </w:rPr>
        <w:t>APPENDIX A: USER MANUAL</w:t>
      </w:r>
      <w:r>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692980">
        <w:rPr>
          <w:rFonts w:ascii="Times New Roman" w:hAnsi="Times New Roman"/>
          <w:sz w:val="24"/>
        </w:rPr>
        <w:tab/>
      </w:r>
      <w:r w:rsidR="004022AF">
        <w:rPr>
          <w:rFonts w:ascii="Times New Roman" w:hAnsi="Times New Roman"/>
          <w:sz w:val="24"/>
        </w:rPr>
        <w:t>39</w:t>
      </w:r>
    </w:p>
    <w:p w14:paraId="1AD16A74" w14:textId="33BA576A" w:rsidR="002A55A3" w:rsidRDefault="00000000">
      <w:r>
        <w:br w:type="page"/>
      </w:r>
    </w:p>
    <w:p w14:paraId="6722EB37" w14:textId="77777777" w:rsidR="008F7C9E" w:rsidRDefault="008F7C9E">
      <w:pPr>
        <w:pStyle w:val="Heading1"/>
        <w:jc w:val="center"/>
        <w:rPr>
          <w:rFonts w:ascii="Times New Roman" w:hAnsi="Times New Roman"/>
          <w:caps/>
          <w:color w:val="000000" w:themeColor="text1"/>
          <w:sz w:val="32"/>
          <w:u w:val="single"/>
        </w:rPr>
        <w:sectPr w:rsidR="008F7C9E" w:rsidSect="008F7C9E">
          <w:type w:val="continuous"/>
          <w:pgSz w:w="12240" w:h="15840"/>
          <w:pgMar w:top="1440" w:right="1440" w:bottom="1440" w:left="2160" w:header="720" w:footer="720" w:gutter="0"/>
          <w:cols w:space="720"/>
          <w:titlePg/>
          <w:docGrid w:linePitch="360"/>
        </w:sectPr>
      </w:pPr>
    </w:p>
    <w:p w14:paraId="6EED96CA" w14:textId="77777777" w:rsidR="002A55A3" w:rsidRPr="00550875" w:rsidRDefault="00000000">
      <w:pPr>
        <w:pStyle w:val="Heading1"/>
        <w:jc w:val="center"/>
        <w:rPr>
          <w:rFonts w:ascii="Times New Roman" w:hAnsi="Times New Roman"/>
          <w:caps/>
          <w:color w:val="000000" w:themeColor="text1"/>
          <w:sz w:val="32"/>
          <w:u w:val="single"/>
        </w:rPr>
      </w:pPr>
      <w:r w:rsidRPr="00550875">
        <w:rPr>
          <w:rFonts w:ascii="Times New Roman" w:hAnsi="Times New Roman"/>
          <w:caps/>
          <w:color w:val="000000" w:themeColor="text1"/>
          <w:sz w:val="32"/>
          <w:u w:val="single"/>
        </w:rPr>
        <w:lastRenderedPageBreak/>
        <w:t>LIST OF FIGURES</w:t>
      </w:r>
    </w:p>
    <w:p w14:paraId="74480E71" w14:textId="77777777" w:rsidR="00D05C3F" w:rsidRPr="00D05C3F" w:rsidRDefault="00D05C3F" w:rsidP="00D05C3F"/>
    <w:tbl>
      <w:tblPr>
        <w:tblW w:w="9061" w:type="dxa"/>
        <w:tblCellMar>
          <w:top w:w="15" w:type="dxa"/>
          <w:left w:w="15" w:type="dxa"/>
          <w:bottom w:w="15" w:type="dxa"/>
          <w:right w:w="15" w:type="dxa"/>
        </w:tblCellMar>
        <w:tblLook w:val="04A0" w:firstRow="1" w:lastRow="0" w:firstColumn="1" w:lastColumn="0" w:noHBand="0" w:noVBand="1"/>
      </w:tblPr>
      <w:tblGrid>
        <w:gridCol w:w="1654"/>
        <w:gridCol w:w="5661"/>
        <w:gridCol w:w="1746"/>
      </w:tblGrid>
      <w:tr w:rsidR="00D05C3F" w:rsidRPr="00D05C3F" w14:paraId="72FFEFB9" w14:textId="77777777" w:rsidTr="00E023C3">
        <w:trPr>
          <w:trHeight w:val="39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F01803" w14:textId="77777777" w:rsidR="00D05C3F" w:rsidRPr="00D05C3F" w:rsidRDefault="00D05C3F" w:rsidP="0009759C">
            <w:pPr>
              <w:spacing w:after="0" w:line="240" w:lineRule="auto"/>
              <w:jc w:val="center"/>
              <w:rPr>
                <w:rFonts w:ascii="Times New Roman" w:eastAsia="Times New Roman" w:hAnsi="Times New Roman" w:cs="Times New Roman"/>
                <w:b/>
                <w:bCs/>
                <w:sz w:val="24"/>
                <w:szCs w:val="24"/>
              </w:rPr>
            </w:pPr>
            <w:r w:rsidRPr="00D05C3F">
              <w:rPr>
                <w:rFonts w:ascii="Times New Roman" w:eastAsia="Times New Roman" w:hAnsi="Times New Roman" w:cs="Times New Roman"/>
                <w:b/>
                <w:bCs/>
                <w:color w:val="000000"/>
                <w:sz w:val="24"/>
                <w:szCs w:val="24"/>
              </w:rPr>
              <w:t>Fig. No.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D5FF77" w14:textId="74DD5F39" w:rsidR="00D05C3F" w:rsidRPr="00D05C3F" w:rsidRDefault="00D05C3F" w:rsidP="0009759C">
            <w:pPr>
              <w:spacing w:after="0" w:line="240" w:lineRule="auto"/>
              <w:jc w:val="center"/>
              <w:rPr>
                <w:rFonts w:ascii="Times New Roman" w:eastAsia="Times New Roman" w:hAnsi="Times New Roman" w:cs="Times New Roman"/>
                <w:b/>
                <w:bCs/>
                <w:sz w:val="24"/>
                <w:szCs w:val="24"/>
              </w:rPr>
            </w:pPr>
            <w:r w:rsidRPr="00D05C3F">
              <w:rPr>
                <w:rFonts w:ascii="Times New Roman" w:eastAsia="Times New Roman" w:hAnsi="Times New Roman" w:cs="Times New Roman"/>
                <w:b/>
                <w:bCs/>
                <w:color w:val="000000"/>
                <w:sz w:val="24"/>
                <w:szCs w:val="24"/>
              </w:rPr>
              <w:t>Figure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B61992" w14:textId="77777777" w:rsidR="00D05C3F" w:rsidRPr="00D05C3F" w:rsidRDefault="00D05C3F" w:rsidP="0009759C">
            <w:pPr>
              <w:spacing w:after="0" w:line="240" w:lineRule="auto"/>
              <w:jc w:val="center"/>
              <w:rPr>
                <w:rFonts w:ascii="Times New Roman" w:eastAsia="Times New Roman" w:hAnsi="Times New Roman" w:cs="Times New Roman"/>
                <w:b/>
                <w:bCs/>
                <w:sz w:val="24"/>
                <w:szCs w:val="24"/>
              </w:rPr>
            </w:pPr>
            <w:r w:rsidRPr="00D05C3F">
              <w:rPr>
                <w:rFonts w:ascii="Times New Roman" w:eastAsia="Times New Roman" w:hAnsi="Times New Roman" w:cs="Times New Roman"/>
                <w:b/>
                <w:bCs/>
                <w:color w:val="000000"/>
                <w:sz w:val="24"/>
                <w:szCs w:val="24"/>
              </w:rPr>
              <w:t>Page No:</w:t>
            </w:r>
          </w:p>
        </w:tc>
      </w:tr>
      <w:tr w:rsidR="00D05C3F" w:rsidRPr="00D05C3F" w14:paraId="69FA4676" w14:textId="77777777" w:rsidTr="0009759C">
        <w:trPr>
          <w:trHeight w:val="39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9C7C73" w14:textId="77777777" w:rsidR="00D05C3F" w:rsidRPr="00D05C3F" w:rsidRDefault="00D05C3F" w:rsidP="0009759C">
            <w:pPr>
              <w:spacing w:after="0" w:line="240" w:lineRule="auto"/>
              <w:jc w:val="center"/>
              <w:rPr>
                <w:rFonts w:ascii="Times New Roman" w:eastAsia="Times New Roman" w:hAnsi="Times New Roman" w:cs="Times New Roman"/>
                <w:sz w:val="24"/>
                <w:szCs w:val="24"/>
              </w:rPr>
            </w:pPr>
            <w:r w:rsidRPr="00D05C3F">
              <w:rPr>
                <w:rFonts w:ascii="Times New Roman" w:eastAsia="Times New Roman" w:hAnsi="Times New Roman" w:cs="Times New Roman"/>
                <w:sz w:val="24"/>
                <w:szCs w:val="24"/>
              </w:rPr>
              <w:t>3.1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5F255E" w14:textId="6B9B08BD" w:rsidR="00D05C3F" w:rsidRPr="00D05C3F" w:rsidRDefault="00D05C3F" w:rsidP="0009759C">
            <w:pPr>
              <w:spacing w:after="0" w:line="240" w:lineRule="auto"/>
              <w:jc w:val="center"/>
              <w:rPr>
                <w:rFonts w:ascii="Times New Roman" w:eastAsia="Times New Roman" w:hAnsi="Times New Roman" w:cs="Times New Roman"/>
                <w:sz w:val="24"/>
                <w:szCs w:val="24"/>
              </w:rPr>
            </w:pPr>
            <w:r w:rsidRPr="00D05C3F">
              <w:rPr>
                <w:rFonts w:ascii="Times New Roman" w:hAnsi="Times New Roman"/>
                <w:sz w:val="24"/>
              </w:rPr>
              <w:t>System Architecture Diagram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29359C" w14:textId="582ECA2A" w:rsidR="00D05C3F" w:rsidRPr="00D05C3F" w:rsidRDefault="00D05C3F" w:rsidP="0009759C">
            <w:pPr>
              <w:spacing w:after="0" w:line="240" w:lineRule="auto"/>
              <w:ind w:left="116"/>
              <w:jc w:val="center"/>
              <w:rPr>
                <w:rFonts w:ascii="Times New Roman" w:eastAsia="Times New Roman" w:hAnsi="Times New Roman" w:cs="Times New Roman"/>
                <w:sz w:val="24"/>
                <w:szCs w:val="24"/>
              </w:rPr>
            </w:pPr>
            <w:r w:rsidRPr="00D05C3F">
              <w:rPr>
                <w:rFonts w:ascii="Times New Roman" w:eastAsia="Times New Roman" w:hAnsi="Times New Roman" w:cs="Times New Roman"/>
                <w:color w:val="000000"/>
                <w:sz w:val="24"/>
                <w:szCs w:val="24"/>
              </w:rPr>
              <w:t>1</w:t>
            </w:r>
            <w:r w:rsidR="0009759C">
              <w:rPr>
                <w:rFonts w:ascii="Times New Roman" w:eastAsia="Times New Roman" w:hAnsi="Times New Roman" w:cs="Times New Roman"/>
                <w:color w:val="000000"/>
                <w:sz w:val="24"/>
                <w:szCs w:val="24"/>
              </w:rPr>
              <w:t>4</w:t>
            </w:r>
          </w:p>
        </w:tc>
      </w:tr>
      <w:tr w:rsidR="00D05C3F" w:rsidRPr="00D05C3F" w14:paraId="12913867" w14:textId="77777777" w:rsidTr="0009759C">
        <w:trPr>
          <w:trHeight w:val="32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6DFDD3" w14:textId="77777777" w:rsidR="00D05C3F" w:rsidRPr="00D05C3F" w:rsidRDefault="00D05C3F" w:rsidP="0009759C">
            <w:pPr>
              <w:spacing w:after="0" w:line="240" w:lineRule="auto"/>
              <w:jc w:val="center"/>
              <w:rPr>
                <w:rFonts w:ascii="Times New Roman" w:eastAsia="Times New Roman" w:hAnsi="Times New Roman" w:cs="Times New Roman"/>
                <w:sz w:val="24"/>
                <w:szCs w:val="24"/>
              </w:rPr>
            </w:pPr>
            <w:r w:rsidRPr="00D05C3F">
              <w:rPr>
                <w:rFonts w:ascii="Times New Roman" w:eastAsia="Times New Roman" w:hAnsi="Times New Roman" w:cs="Times New Roman"/>
                <w:sz w:val="24"/>
                <w:szCs w:val="24"/>
              </w:rPr>
              <w:t>3.2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AF6324" w14:textId="77777777" w:rsidR="00D05C3F" w:rsidRPr="00D05C3F" w:rsidRDefault="00D05C3F" w:rsidP="0009759C">
            <w:pPr>
              <w:spacing w:after="0" w:line="240" w:lineRule="auto"/>
              <w:jc w:val="center"/>
              <w:rPr>
                <w:rFonts w:ascii="Times New Roman" w:eastAsia="Times New Roman" w:hAnsi="Times New Roman" w:cs="Times New Roman"/>
                <w:sz w:val="24"/>
                <w:szCs w:val="24"/>
              </w:rPr>
            </w:pPr>
            <w:r w:rsidRPr="00D05C3F">
              <w:rPr>
                <w:rFonts w:ascii="Times New Roman" w:hAnsi="Times New Roman"/>
                <w:sz w:val="24"/>
              </w:rPr>
              <w:t>Database Schema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7B2D99" w14:textId="1712FF23" w:rsidR="00D05C3F" w:rsidRPr="00D05C3F" w:rsidRDefault="00D05C3F" w:rsidP="0009759C">
            <w:pPr>
              <w:spacing w:after="0" w:line="240" w:lineRule="auto"/>
              <w:ind w:left="119"/>
              <w:jc w:val="center"/>
              <w:rPr>
                <w:rFonts w:ascii="Times New Roman" w:eastAsia="Times New Roman" w:hAnsi="Times New Roman" w:cs="Times New Roman"/>
                <w:sz w:val="24"/>
                <w:szCs w:val="24"/>
              </w:rPr>
            </w:pPr>
            <w:r w:rsidRPr="00D05C3F">
              <w:rPr>
                <w:rFonts w:ascii="Times New Roman" w:eastAsia="Times New Roman" w:hAnsi="Times New Roman" w:cs="Times New Roman"/>
                <w:color w:val="000000"/>
                <w:sz w:val="24"/>
                <w:szCs w:val="24"/>
              </w:rPr>
              <w:t>1</w:t>
            </w:r>
            <w:r w:rsidR="00E023C3">
              <w:rPr>
                <w:rFonts w:ascii="Times New Roman" w:eastAsia="Times New Roman" w:hAnsi="Times New Roman" w:cs="Times New Roman"/>
                <w:color w:val="000000"/>
                <w:sz w:val="24"/>
                <w:szCs w:val="24"/>
              </w:rPr>
              <w:t>8</w:t>
            </w:r>
          </w:p>
        </w:tc>
      </w:tr>
      <w:tr w:rsidR="00D05C3F" w:rsidRPr="00D05C3F" w14:paraId="596870F2" w14:textId="77777777" w:rsidTr="0009759C">
        <w:trPr>
          <w:trHeight w:val="40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2D7785" w14:textId="77777777" w:rsidR="00D05C3F" w:rsidRPr="00D05C3F" w:rsidRDefault="00D05C3F" w:rsidP="0009759C">
            <w:pPr>
              <w:spacing w:after="0" w:line="240" w:lineRule="auto"/>
              <w:jc w:val="center"/>
              <w:rPr>
                <w:rFonts w:ascii="Times New Roman" w:eastAsia="Times New Roman" w:hAnsi="Times New Roman" w:cs="Times New Roman"/>
                <w:sz w:val="24"/>
                <w:szCs w:val="24"/>
              </w:rPr>
            </w:pPr>
            <w:r w:rsidRPr="00D05C3F">
              <w:rPr>
                <w:rFonts w:ascii="Times New Roman" w:eastAsia="Times New Roman" w:hAnsi="Times New Roman" w:cs="Times New Roman"/>
                <w:sz w:val="24"/>
                <w:szCs w:val="24"/>
              </w:rPr>
              <w:t>3.3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4F1AAF" w14:textId="77777777" w:rsidR="00D05C3F" w:rsidRPr="00D05C3F" w:rsidRDefault="00D05C3F" w:rsidP="0009759C">
            <w:pPr>
              <w:spacing w:after="0" w:line="240" w:lineRule="auto"/>
              <w:jc w:val="center"/>
              <w:rPr>
                <w:rFonts w:ascii="Times New Roman" w:eastAsia="Times New Roman" w:hAnsi="Times New Roman" w:cs="Times New Roman"/>
                <w:sz w:val="24"/>
                <w:szCs w:val="24"/>
              </w:rPr>
            </w:pPr>
            <w:r w:rsidRPr="00D05C3F">
              <w:rPr>
                <w:rFonts w:ascii="Times New Roman" w:hAnsi="Times New Roman"/>
                <w:sz w:val="24"/>
              </w:rPr>
              <w:t>Steganographic Embedding Process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BF7E97" w14:textId="1F90B339" w:rsidR="00D05C3F" w:rsidRPr="00D05C3F" w:rsidRDefault="00E023C3" w:rsidP="0009759C">
            <w:pPr>
              <w:spacing w:after="0" w:line="240" w:lineRule="auto"/>
              <w:ind w:left="11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r>
      <w:tr w:rsidR="00D05C3F" w:rsidRPr="00D05C3F" w14:paraId="5FA2D7DA" w14:textId="77777777" w:rsidTr="0009759C">
        <w:trPr>
          <w:trHeight w:val="3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C1EB21" w14:textId="064BB72B" w:rsidR="00D05C3F" w:rsidRPr="00D05C3F" w:rsidRDefault="0009759C" w:rsidP="0009759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3.5.1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660417" w14:textId="5C44B29C" w:rsidR="00D05C3F" w:rsidRPr="00D05C3F" w:rsidRDefault="0009759C" w:rsidP="0009759C">
            <w:pPr>
              <w:spacing w:after="0" w:line="240" w:lineRule="auto"/>
              <w:ind w:left="119"/>
              <w:jc w:val="center"/>
              <w:rPr>
                <w:rFonts w:ascii="Times New Roman" w:eastAsia="Times New Roman" w:hAnsi="Times New Roman" w:cs="Times New Roman"/>
                <w:sz w:val="24"/>
                <w:szCs w:val="24"/>
              </w:rPr>
            </w:pPr>
            <w:r w:rsidRPr="0009759C">
              <w:rPr>
                <w:rFonts w:ascii="Times New Roman" w:eastAsia="Times New Roman" w:hAnsi="Times New Roman" w:cs="Times New Roman"/>
                <w:color w:val="000000" w:themeColor="text1"/>
                <w:sz w:val="24"/>
                <w:szCs w:val="24"/>
              </w:rPr>
              <w:t>Artist Management Tab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B7BB8C" w14:textId="2051526D" w:rsidR="00D05C3F" w:rsidRPr="00D05C3F" w:rsidRDefault="00E023C3" w:rsidP="0009759C">
            <w:pPr>
              <w:spacing w:after="0" w:line="240" w:lineRule="auto"/>
              <w:ind w:left="11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r>
      <w:tr w:rsidR="00D05C3F" w:rsidRPr="00D05C3F" w14:paraId="3FD5672B" w14:textId="77777777" w:rsidTr="0009759C">
        <w:trPr>
          <w:trHeight w:val="40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3FB8EA" w14:textId="4D90852B" w:rsidR="00D05C3F" w:rsidRPr="00D05C3F" w:rsidRDefault="0009759C" w:rsidP="0009759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3.5.2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A5A001" w14:textId="3D14A6C4" w:rsidR="00D05C3F" w:rsidRPr="00D05C3F" w:rsidRDefault="005E05EE" w:rsidP="0009759C">
            <w:pPr>
              <w:spacing w:after="0" w:line="240" w:lineRule="auto"/>
              <w:ind w:left="114"/>
              <w:jc w:val="center"/>
              <w:rPr>
                <w:rFonts w:ascii="Times New Roman" w:eastAsia="Times New Roman" w:hAnsi="Times New Roman" w:cs="Times New Roman"/>
                <w:sz w:val="24"/>
                <w:szCs w:val="24"/>
              </w:rPr>
            </w:pPr>
            <w:r>
              <w:rPr>
                <w:rFonts w:ascii="Times New Roman" w:hAnsi="Times New Roman"/>
                <w:sz w:val="24"/>
              </w:rPr>
              <w:t>Sign File Tab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F82CA5" w14:textId="064C1513" w:rsidR="00D05C3F" w:rsidRPr="00D05C3F" w:rsidRDefault="00E023C3" w:rsidP="0009759C">
            <w:pPr>
              <w:spacing w:after="0" w:line="240" w:lineRule="auto"/>
              <w:ind w:left="12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r>
      <w:tr w:rsidR="00D05C3F" w:rsidRPr="00D05C3F" w14:paraId="3F030EDB" w14:textId="77777777" w:rsidTr="0009759C">
        <w:trPr>
          <w:trHeight w:val="38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E3C36B" w14:textId="13083CBF" w:rsidR="00D05C3F" w:rsidRPr="00D05C3F" w:rsidRDefault="0009759C" w:rsidP="0009759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3.5.3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CCE82A" w14:textId="78A7AC1E" w:rsidR="00D05C3F" w:rsidRPr="00D05C3F" w:rsidRDefault="005E05EE" w:rsidP="0009759C">
            <w:pPr>
              <w:spacing w:after="0" w:line="240" w:lineRule="auto"/>
              <w:ind w:left="113"/>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Verify File Tab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F37CAE" w14:textId="1C45D585" w:rsidR="00D05C3F" w:rsidRPr="00D05C3F" w:rsidRDefault="00E023C3" w:rsidP="0009759C">
            <w:pPr>
              <w:spacing w:after="0" w:line="240" w:lineRule="auto"/>
              <w:ind w:left="12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p>
        </w:tc>
      </w:tr>
      <w:tr w:rsidR="00D05C3F" w:rsidRPr="00D05C3F" w14:paraId="2CEAADC4" w14:textId="77777777" w:rsidTr="0009759C">
        <w:trPr>
          <w:trHeight w:val="39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5DB3C2" w14:textId="22ABC8D4" w:rsidR="00D05C3F" w:rsidRPr="00D05C3F" w:rsidRDefault="005E05EE" w:rsidP="0009759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4.2.1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C60F43" w14:textId="537B501B" w:rsidR="00D05C3F" w:rsidRPr="00D05C3F" w:rsidRDefault="005E05EE" w:rsidP="0009759C">
            <w:pPr>
              <w:spacing w:after="0" w:line="240" w:lineRule="auto"/>
              <w:ind w:left="116"/>
              <w:jc w:val="center"/>
              <w:rPr>
                <w:rFonts w:ascii="Times New Roman" w:eastAsia="Times New Roman" w:hAnsi="Times New Roman" w:cs="Times New Roman"/>
                <w:color w:val="000000" w:themeColor="text1"/>
                <w:sz w:val="24"/>
                <w:szCs w:val="24"/>
              </w:rPr>
            </w:pPr>
            <w:r w:rsidRPr="005E05EE">
              <w:rPr>
                <w:rFonts w:ascii="Times New Roman" w:eastAsia="Times New Roman" w:hAnsi="Times New Roman" w:cs="Times New Roman"/>
                <w:color w:val="000000" w:themeColor="text1"/>
                <w:sz w:val="24"/>
                <w:szCs w:val="24"/>
              </w:rPr>
              <w:t>Digital Signature Process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446BDD" w14:textId="26A698F2" w:rsidR="00D05C3F" w:rsidRPr="00D05C3F" w:rsidRDefault="00D05C3F" w:rsidP="0009759C">
            <w:pPr>
              <w:spacing w:after="0" w:line="240" w:lineRule="auto"/>
              <w:ind w:left="128"/>
              <w:jc w:val="center"/>
              <w:rPr>
                <w:rFonts w:ascii="Times New Roman" w:eastAsia="Times New Roman" w:hAnsi="Times New Roman" w:cs="Times New Roman"/>
                <w:sz w:val="24"/>
                <w:szCs w:val="24"/>
              </w:rPr>
            </w:pPr>
            <w:r w:rsidRPr="00D05C3F">
              <w:rPr>
                <w:rFonts w:ascii="Times New Roman" w:eastAsia="Times New Roman" w:hAnsi="Times New Roman" w:cs="Times New Roman"/>
                <w:color w:val="000000"/>
                <w:sz w:val="24"/>
                <w:szCs w:val="24"/>
              </w:rPr>
              <w:t>2</w:t>
            </w:r>
            <w:r w:rsidR="005E05EE">
              <w:rPr>
                <w:rFonts w:ascii="Times New Roman" w:eastAsia="Times New Roman" w:hAnsi="Times New Roman" w:cs="Times New Roman"/>
                <w:color w:val="000000"/>
                <w:sz w:val="24"/>
                <w:szCs w:val="24"/>
              </w:rPr>
              <w:t>5</w:t>
            </w:r>
          </w:p>
        </w:tc>
      </w:tr>
      <w:tr w:rsidR="00D05C3F" w:rsidRPr="00D05C3F" w14:paraId="71CB6C22" w14:textId="77777777" w:rsidTr="0009759C">
        <w:trPr>
          <w:trHeight w:val="42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18FFAF" w14:textId="0F057558" w:rsidR="00D05C3F" w:rsidRPr="00D05C3F" w:rsidRDefault="005E05EE" w:rsidP="0009759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4.5.1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15C15A" w14:textId="6877764E" w:rsidR="00D05C3F" w:rsidRPr="00D05C3F" w:rsidRDefault="005E05EE" w:rsidP="0009759C">
            <w:pPr>
              <w:spacing w:after="0" w:line="240" w:lineRule="auto"/>
              <w:ind w:left="116"/>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Model Viewer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A77F4C" w14:textId="02552152" w:rsidR="00D05C3F" w:rsidRPr="00D05C3F" w:rsidRDefault="00D05C3F" w:rsidP="0009759C">
            <w:pPr>
              <w:spacing w:after="0" w:line="240" w:lineRule="auto"/>
              <w:ind w:left="128"/>
              <w:jc w:val="center"/>
              <w:rPr>
                <w:rFonts w:ascii="Times New Roman" w:eastAsia="Times New Roman" w:hAnsi="Times New Roman" w:cs="Times New Roman"/>
                <w:sz w:val="24"/>
                <w:szCs w:val="24"/>
              </w:rPr>
            </w:pPr>
            <w:r w:rsidRPr="00D05C3F">
              <w:rPr>
                <w:rFonts w:ascii="Times New Roman" w:eastAsia="Times New Roman" w:hAnsi="Times New Roman" w:cs="Times New Roman"/>
                <w:color w:val="000000"/>
                <w:sz w:val="24"/>
                <w:szCs w:val="24"/>
              </w:rPr>
              <w:t>2</w:t>
            </w:r>
            <w:r w:rsidR="005E05EE">
              <w:rPr>
                <w:rFonts w:ascii="Times New Roman" w:eastAsia="Times New Roman" w:hAnsi="Times New Roman" w:cs="Times New Roman"/>
                <w:color w:val="000000"/>
                <w:sz w:val="24"/>
                <w:szCs w:val="24"/>
              </w:rPr>
              <w:t>8</w:t>
            </w:r>
          </w:p>
        </w:tc>
      </w:tr>
      <w:tr w:rsidR="00D05C3F" w:rsidRPr="00D05C3F" w14:paraId="750F8F25" w14:textId="77777777" w:rsidTr="0009759C">
        <w:trPr>
          <w:trHeight w:val="37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005947" w14:textId="19AA699D" w:rsidR="00D05C3F" w:rsidRPr="00D05C3F" w:rsidRDefault="005E05EE" w:rsidP="0009759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6DB51C" w14:textId="66D149E4" w:rsidR="00D05C3F" w:rsidRPr="00D05C3F" w:rsidRDefault="005E05EE" w:rsidP="0009759C">
            <w:pPr>
              <w:spacing w:after="0" w:line="240" w:lineRule="auto"/>
              <w:ind w:left="116"/>
              <w:jc w:val="center"/>
              <w:rPr>
                <w:rFonts w:ascii="Times New Roman" w:eastAsia="Times New Roman" w:hAnsi="Times New Roman" w:cs="Times New Roman"/>
                <w:color w:val="000000" w:themeColor="text1"/>
                <w:sz w:val="24"/>
                <w:szCs w:val="24"/>
              </w:rPr>
            </w:pPr>
            <w:r w:rsidRPr="005E05EE">
              <w:rPr>
                <w:rFonts w:ascii="Times New Roman" w:eastAsia="Times New Roman" w:hAnsi="Times New Roman" w:cs="Times New Roman"/>
                <w:color w:val="000000" w:themeColor="text1"/>
                <w:sz w:val="24"/>
                <w:szCs w:val="24"/>
              </w:rPr>
              <w:t>Signing Process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C9D57A" w14:textId="6C238459" w:rsidR="00D05C3F" w:rsidRPr="00D05C3F" w:rsidRDefault="005E05EE" w:rsidP="0009759C">
            <w:pPr>
              <w:spacing w:after="0" w:line="240" w:lineRule="auto"/>
              <w:ind w:left="12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r>
      <w:tr w:rsidR="00D05C3F" w:rsidRPr="00D05C3F" w14:paraId="65ED5D14" w14:textId="77777777" w:rsidTr="0009759C">
        <w:trPr>
          <w:trHeight w:val="40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F378DF" w14:textId="1E37C94C" w:rsidR="00D05C3F" w:rsidRPr="00D05C3F" w:rsidRDefault="005E05EE" w:rsidP="0009759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70FB92" w14:textId="6566BA3C" w:rsidR="00D05C3F" w:rsidRPr="00D05C3F" w:rsidRDefault="005E05EE" w:rsidP="0009759C">
            <w:pPr>
              <w:spacing w:after="0" w:line="240" w:lineRule="auto"/>
              <w:ind w:left="116"/>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Verification</w:t>
            </w:r>
            <w:r w:rsidRPr="005E05EE">
              <w:rPr>
                <w:rFonts w:ascii="Times New Roman" w:eastAsia="Times New Roman" w:hAnsi="Times New Roman" w:cs="Times New Roman"/>
                <w:color w:val="000000" w:themeColor="text1"/>
                <w:sz w:val="24"/>
                <w:szCs w:val="24"/>
              </w:rPr>
              <w:t xml:space="preserve"> Process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6FF3EB" w14:textId="75EA7CAD" w:rsidR="00D05C3F" w:rsidRPr="00D05C3F" w:rsidRDefault="00D05C3F" w:rsidP="0009759C">
            <w:pPr>
              <w:spacing w:after="0" w:line="240" w:lineRule="auto"/>
              <w:ind w:left="128"/>
              <w:jc w:val="center"/>
              <w:rPr>
                <w:rFonts w:ascii="Times New Roman" w:eastAsia="Times New Roman" w:hAnsi="Times New Roman" w:cs="Times New Roman"/>
                <w:sz w:val="24"/>
                <w:szCs w:val="24"/>
              </w:rPr>
            </w:pPr>
            <w:r w:rsidRPr="00D05C3F">
              <w:rPr>
                <w:rFonts w:ascii="Times New Roman" w:eastAsia="Times New Roman" w:hAnsi="Times New Roman" w:cs="Times New Roman"/>
                <w:color w:val="000000"/>
                <w:sz w:val="24"/>
                <w:szCs w:val="24"/>
              </w:rPr>
              <w:t>3</w:t>
            </w:r>
            <w:r w:rsidR="005E05EE">
              <w:rPr>
                <w:rFonts w:ascii="Times New Roman" w:eastAsia="Times New Roman" w:hAnsi="Times New Roman" w:cs="Times New Roman"/>
                <w:color w:val="000000"/>
                <w:sz w:val="24"/>
                <w:szCs w:val="24"/>
              </w:rPr>
              <w:t>1</w:t>
            </w:r>
          </w:p>
        </w:tc>
      </w:tr>
    </w:tbl>
    <w:p w14:paraId="66D60D35" w14:textId="77777777" w:rsidR="00D05C3F" w:rsidRDefault="00D05C3F" w:rsidP="00D05C3F">
      <w:pPr>
        <w:pStyle w:val="Heading1"/>
        <w:rPr>
          <w:rFonts w:ascii="Times New Roman" w:hAnsi="Times New Roman"/>
          <w:caps/>
          <w:color w:val="000000" w:themeColor="text1"/>
          <w:sz w:val="32"/>
          <w:u w:val="single"/>
        </w:rPr>
      </w:pPr>
    </w:p>
    <w:p w14:paraId="0EAAE97B" w14:textId="77777777" w:rsidR="00D05C3F" w:rsidRDefault="00D05C3F" w:rsidP="00D05C3F"/>
    <w:p w14:paraId="1FAC8A29" w14:textId="77777777" w:rsidR="00D05C3F" w:rsidRDefault="00D05C3F" w:rsidP="00D05C3F"/>
    <w:p w14:paraId="6C47A65D" w14:textId="77777777" w:rsidR="0009759C" w:rsidRDefault="0009759C" w:rsidP="00D05C3F"/>
    <w:p w14:paraId="34C3E16C" w14:textId="77777777" w:rsidR="0009759C" w:rsidRDefault="0009759C" w:rsidP="00D05C3F"/>
    <w:p w14:paraId="2D873C53" w14:textId="77777777" w:rsidR="0009759C" w:rsidRDefault="0009759C" w:rsidP="00D05C3F"/>
    <w:p w14:paraId="0F4ADC18" w14:textId="77777777" w:rsidR="0009759C" w:rsidRDefault="0009759C" w:rsidP="00D05C3F"/>
    <w:p w14:paraId="0233DA4A" w14:textId="77777777" w:rsidR="0009759C" w:rsidRPr="00D05C3F" w:rsidRDefault="0009759C" w:rsidP="00D05C3F"/>
    <w:p w14:paraId="33C351B9" w14:textId="77777777" w:rsidR="008F7C9E" w:rsidRDefault="008F7C9E">
      <w:pPr>
        <w:pStyle w:val="Heading1"/>
        <w:jc w:val="center"/>
        <w:rPr>
          <w:rFonts w:ascii="Times New Roman" w:hAnsi="Times New Roman"/>
          <w:caps/>
          <w:color w:val="000000" w:themeColor="text1"/>
          <w:sz w:val="32"/>
          <w:u w:val="single"/>
        </w:rPr>
        <w:sectPr w:rsidR="008F7C9E" w:rsidSect="008F7C9E">
          <w:type w:val="continuous"/>
          <w:pgSz w:w="12240" w:h="15840"/>
          <w:pgMar w:top="1440" w:right="1440" w:bottom="1440" w:left="2160" w:header="720" w:footer="720" w:gutter="0"/>
          <w:cols w:space="720"/>
          <w:titlePg/>
          <w:docGrid w:linePitch="360"/>
        </w:sectPr>
      </w:pPr>
    </w:p>
    <w:p w14:paraId="72228B5A" w14:textId="366F4C7C" w:rsidR="002A55A3" w:rsidRPr="0077381B" w:rsidRDefault="00000000">
      <w:pPr>
        <w:pStyle w:val="Heading1"/>
        <w:jc w:val="center"/>
        <w:rPr>
          <w:color w:val="000000" w:themeColor="text1"/>
          <w:u w:val="single"/>
        </w:rPr>
      </w:pPr>
      <w:r w:rsidRPr="0077381B">
        <w:rPr>
          <w:rFonts w:ascii="Times New Roman" w:hAnsi="Times New Roman"/>
          <w:caps/>
          <w:color w:val="000000" w:themeColor="text1"/>
          <w:sz w:val="32"/>
          <w:u w:val="single"/>
        </w:rPr>
        <w:lastRenderedPageBreak/>
        <w:t>LIST OF ABBREVIATIONS</w:t>
      </w:r>
    </w:p>
    <w:p w14:paraId="3248FEBF" w14:textId="77777777" w:rsidR="002A55A3" w:rsidRDefault="00000000">
      <w:r>
        <w:br/>
      </w:r>
    </w:p>
    <w:p w14:paraId="3561B363" w14:textId="77777777" w:rsidR="002A55A3" w:rsidRDefault="00000000" w:rsidP="00B0611C">
      <w:pPr>
        <w:pBdr>
          <w:top w:val="single" w:sz="4" w:space="1" w:color="auto"/>
          <w:left w:val="single" w:sz="4" w:space="4" w:color="auto"/>
          <w:bottom w:val="single" w:sz="4" w:space="1" w:color="auto"/>
          <w:right w:val="single" w:sz="4" w:space="4" w:color="auto"/>
          <w:between w:val="single" w:sz="4" w:space="1" w:color="auto"/>
          <w:bar w:val="single" w:sz="4" w:color="auto"/>
        </w:pBdr>
        <w:spacing w:line="360" w:lineRule="auto"/>
      </w:pPr>
      <w:r>
        <w:rPr>
          <w:rFonts w:ascii="Times New Roman" w:hAnsi="Times New Roman"/>
          <w:sz w:val="24"/>
        </w:rPr>
        <w:t>3D</w:t>
      </w:r>
      <w:r>
        <w:rPr>
          <w:rFonts w:ascii="Times New Roman" w:hAnsi="Times New Roman"/>
          <w:sz w:val="24"/>
        </w:rPr>
        <w:tab/>
      </w:r>
      <w:r>
        <w:rPr>
          <w:rFonts w:ascii="Times New Roman" w:hAnsi="Times New Roman"/>
          <w:sz w:val="24"/>
        </w:rPr>
        <w:tab/>
        <w:t>Three-Dimensional</w:t>
      </w:r>
    </w:p>
    <w:p w14:paraId="002BBA2E" w14:textId="77777777" w:rsidR="002A55A3" w:rsidRDefault="00000000" w:rsidP="00B0611C">
      <w:pPr>
        <w:pBdr>
          <w:top w:val="single" w:sz="4" w:space="1" w:color="auto"/>
          <w:left w:val="single" w:sz="4" w:space="4" w:color="auto"/>
          <w:bottom w:val="single" w:sz="4" w:space="1" w:color="auto"/>
          <w:right w:val="single" w:sz="4" w:space="4" w:color="auto"/>
          <w:between w:val="single" w:sz="4" w:space="1" w:color="auto"/>
          <w:bar w:val="single" w:sz="4" w:color="auto"/>
        </w:pBdr>
        <w:spacing w:line="360" w:lineRule="auto"/>
      </w:pPr>
      <w:r>
        <w:rPr>
          <w:rFonts w:ascii="Times New Roman" w:hAnsi="Times New Roman"/>
          <w:sz w:val="24"/>
        </w:rPr>
        <w:t>API</w:t>
      </w:r>
      <w:r>
        <w:rPr>
          <w:rFonts w:ascii="Times New Roman" w:hAnsi="Times New Roman"/>
          <w:sz w:val="24"/>
        </w:rPr>
        <w:tab/>
      </w:r>
      <w:r>
        <w:rPr>
          <w:rFonts w:ascii="Times New Roman" w:hAnsi="Times New Roman"/>
          <w:sz w:val="24"/>
        </w:rPr>
        <w:tab/>
        <w:t>Application Programming Interface</w:t>
      </w:r>
    </w:p>
    <w:p w14:paraId="289228B1" w14:textId="77777777" w:rsidR="002A55A3" w:rsidRDefault="00000000" w:rsidP="00B0611C">
      <w:pPr>
        <w:pBdr>
          <w:top w:val="single" w:sz="4" w:space="1" w:color="auto"/>
          <w:left w:val="single" w:sz="4" w:space="4" w:color="auto"/>
          <w:bottom w:val="single" w:sz="4" w:space="1" w:color="auto"/>
          <w:right w:val="single" w:sz="4" w:space="4" w:color="auto"/>
          <w:between w:val="single" w:sz="4" w:space="1" w:color="auto"/>
          <w:bar w:val="single" w:sz="4" w:color="auto"/>
        </w:pBdr>
        <w:spacing w:line="360" w:lineRule="auto"/>
      </w:pPr>
      <w:r>
        <w:rPr>
          <w:rFonts w:ascii="Times New Roman" w:hAnsi="Times New Roman"/>
          <w:sz w:val="24"/>
        </w:rPr>
        <w:t>DRM</w:t>
      </w:r>
      <w:r>
        <w:rPr>
          <w:rFonts w:ascii="Times New Roman" w:hAnsi="Times New Roman"/>
          <w:sz w:val="24"/>
        </w:rPr>
        <w:tab/>
      </w:r>
      <w:r>
        <w:rPr>
          <w:rFonts w:ascii="Times New Roman" w:hAnsi="Times New Roman"/>
          <w:sz w:val="24"/>
        </w:rPr>
        <w:tab/>
        <w:t>Digital Rights Management</w:t>
      </w:r>
    </w:p>
    <w:p w14:paraId="0A2FC7B3" w14:textId="77777777" w:rsidR="002A55A3" w:rsidRDefault="00000000" w:rsidP="00B0611C">
      <w:pPr>
        <w:pBdr>
          <w:top w:val="single" w:sz="4" w:space="1" w:color="auto"/>
          <w:left w:val="single" w:sz="4" w:space="4" w:color="auto"/>
          <w:bottom w:val="single" w:sz="4" w:space="1" w:color="auto"/>
          <w:right w:val="single" w:sz="4" w:space="4" w:color="auto"/>
          <w:between w:val="single" w:sz="4" w:space="1" w:color="auto"/>
          <w:bar w:val="single" w:sz="4" w:color="auto"/>
        </w:pBdr>
        <w:spacing w:line="360" w:lineRule="auto"/>
      </w:pPr>
      <w:r>
        <w:rPr>
          <w:rFonts w:ascii="Times New Roman" w:hAnsi="Times New Roman"/>
          <w:sz w:val="24"/>
        </w:rPr>
        <w:t>LSB</w:t>
      </w:r>
      <w:r>
        <w:rPr>
          <w:rFonts w:ascii="Times New Roman" w:hAnsi="Times New Roman"/>
          <w:sz w:val="24"/>
        </w:rPr>
        <w:tab/>
      </w:r>
      <w:r>
        <w:rPr>
          <w:rFonts w:ascii="Times New Roman" w:hAnsi="Times New Roman"/>
          <w:sz w:val="24"/>
        </w:rPr>
        <w:tab/>
        <w:t>Least Significant Bit</w:t>
      </w:r>
    </w:p>
    <w:p w14:paraId="660CE522" w14:textId="77777777" w:rsidR="002A55A3" w:rsidRDefault="00000000" w:rsidP="00B0611C">
      <w:pPr>
        <w:pBdr>
          <w:top w:val="single" w:sz="4" w:space="1" w:color="auto"/>
          <w:left w:val="single" w:sz="4" w:space="4" w:color="auto"/>
          <w:bottom w:val="single" w:sz="4" w:space="1" w:color="auto"/>
          <w:right w:val="single" w:sz="4" w:space="4" w:color="auto"/>
          <w:between w:val="single" w:sz="4" w:space="1" w:color="auto"/>
          <w:bar w:val="single" w:sz="4" w:color="auto"/>
        </w:pBdr>
        <w:spacing w:line="360" w:lineRule="auto"/>
      </w:pPr>
      <w:r>
        <w:rPr>
          <w:rFonts w:ascii="Times New Roman" w:hAnsi="Times New Roman"/>
          <w:sz w:val="24"/>
        </w:rPr>
        <w:t>OBJ</w:t>
      </w:r>
      <w:r>
        <w:rPr>
          <w:rFonts w:ascii="Times New Roman" w:hAnsi="Times New Roman"/>
          <w:sz w:val="24"/>
        </w:rPr>
        <w:tab/>
      </w:r>
      <w:r>
        <w:rPr>
          <w:rFonts w:ascii="Times New Roman" w:hAnsi="Times New Roman"/>
          <w:sz w:val="24"/>
        </w:rPr>
        <w:tab/>
        <w:t>Object File Format</w:t>
      </w:r>
    </w:p>
    <w:p w14:paraId="17BF31A8" w14:textId="77777777" w:rsidR="002A55A3" w:rsidRDefault="00000000" w:rsidP="00B0611C">
      <w:pPr>
        <w:pBdr>
          <w:top w:val="single" w:sz="4" w:space="1" w:color="auto"/>
          <w:left w:val="single" w:sz="4" w:space="4" w:color="auto"/>
          <w:bottom w:val="single" w:sz="4" w:space="1" w:color="auto"/>
          <w:right w:val="single" w:sz="4" w:space="4" w:color="auto"/>
          <w:between w:val="single" w:sz="4" w:space="1" w:color="auto"/>
          <w:bar w:val="single" w:sz="4" w:color="auto"/>
        </w:pBdr>
        <w:spacing w:line="360" w:lineRule="auto"/>
      </w:pPr>
      <w:r>
        <w:rPr>
          <w:rFonts w:ascii="Times New Roman" w:hAnsi="Times New Roman"/>
          <w:sz w:val="24"/>
        </w:rPr>
        <w:t>PEM</w:t>
      </w:r>
      <w:r>
        <w:rPr>
          <w:rFonts w:ascii="Times New Roman" w:hAnsi="Times New Roman"/>
          <w:sz w:val="24"/>
        </w:rPr>
        <w:tab/>
      </w:r>
      <w:r>
        <w:rPr>
          <w:rFonts w:ascii="Times New Roman" w:hAnsi="Times New Roman"/>
          <w:sz w:val="24"/>
        </w:rPr>
        <w:tab/>
        <w:t>Privacy Enhanced Mail</w:t>
      </w:r>
    </w:p>
    <w:p w14:paraId="1CE0A784" w14:textId="77777777" w:rsidR="002A55A3" w:rsidRDefault="00000000" w:rsidP="00B0611C">
      <w:pPr>
        <w:pBdr>
          <w:top w:val="single" w:sz="4" w:space="1" w:color="auto"/>
          <w:left w:val="single" w:sz="4" w:space="4" w:color="auto"/>
          <w:bottom w:val="single" w:sz="4" w:space="1" w:color="auto"/>
          <w:right w:val="single" w:sz="4" w:space="4" w:color="auto"/>
          <w:between w:val="single" w:sz="4" w:space="1" w:color="auto"/>
          <w:bar w:val="single" w:sz="4" w:color="auto"/>
        </w:pBdr>
        <w:spacing w:line="360" w:lineRule="auto"/>
      </w:pPr>
      <w:r>
        <w:rPr>
          <w:rFonts w:ascii="Times New Roman" w:hAnsi="Times New Roman"/>
          <w:sz w:val="24"/>
        </w:rPr>
        <w:t>RSA</w:t>
      </w:r>
      <w:r>
        <w:rPr>
          <w:rFonts w:ascii="Times New Roman" w:hAnsi="Times New Roman"/>
          <w:sz w:val="24"/>
        </w:rPr>
        <w:tab/>
      </w:r>
      <w:r>
        <w:rPr>
          <w:rFonts w:ascii="Times New Roman" w:hAnsi="Times New Roman"/>
          <w:sz w:val="24"/>
        </w:rPr>
        <w:tab/>
        <w:t>Rivest-Shamir-Adleman</w:t>
      </w:r>
    </w:p>
    <w:p w14:paraId="7187303E" w14:textId="77777777" w:rsidR="002A55A3" w:rsidRDefault="00000000" w:rsidP="00B0611C">
      <w:pPr>
        <w:pBdr>
          <w:top w:val="single" w:sz="4" w:space="1" w:color="auto"/>
          <w:left w:val="single" w:sz="4" w:space="4" w:color="auto"/>
          <w:bottom w:val="single" w:sz="4" w:space="1" w:color="auto"/>
          <w:right w:val="single" w:sz="4" w:space="4" w:color="auto"/>
          <w:between w:val="single" w:sz="4" w:space="1" w:color="auto"/>
          <w:bar w:val="single" w:sz="4" w:color="auto"/>
        </w:pBdr>
        <w:spacing w:line="360" w:lineRule="auto"/>
      </w:pPr>
      <w:r>
        <w:rPr>
          <w:rFonts w:ascii="Times New Roman" w:hAnsi="Times New Roman"/>
          <w:sz w:val="24"/>
        </w:rPr>
        <w:t>SHA</w:t>
      </w:r>
      <w:r>
        <w:rPr>
          <w:rFonts w:ascii="Times New Roman" w:hAnsi="Times New Roman"/>
          <w:sz w:val="24"/>
        </w:rPr>
        <w:tab/>
      </w:r>
      <w:r>
        <w:rPr>
          <w:rFonts w:ascii="Times New Roman" w:hAnsi="Times New Roman"/>
          <w:sz w:val="24"/>
        </w:rPr>
        <w:tab/>
        <w:t>Secure Hash Algorithm</w:t>
      </w:r>
    </w:p>
    <w:p w14:paraId="6A52AAB0" w14:textId="77777777" w:rsidR="002A55A3" w:rsidRDefault="00000000" w:rsidP="00B0611C">
      <w:pPr>
        <w:pBdr>
          <w:top w:val="single" w:sz="4" w:space="1" w:color="auto"/>
          <w:left w:val="single" w:sz="4" w:space="4" w:color="auto"/>
          <w:bottom w:val="single" w:sz="4" w:space="1" w:color="auto"/>
          <w:right w:val="single" w:sz="4" w:space="4" w:color="auto"/>
          <w:between w:val="single" w:sz="4" w:space="1" w:color="auto"/>
          <w:bar w:val="single" w:sz="4" w:color="auto"/>
        </w:pBdr>
        <w:spacing w:line="360" w:lineRule="auto"/>
      </w:pPr>
      <w:r>
        <w:rPr>
          <w:rFonts w:ascii="Times New Roman" w:hAnsi="Times New Roman"/>
          <w:sz w:val="24"/>
        </w:rPr>
        <w:t>SQL</w:t>
      </w:r>
      <w:r>
        <w:rPr>
          <w:rFonts w:ascii="Times New Roman" w:hAnsi="Times New Roman"/>
          <w:sz w:val="24"/>
        </w:rPr>
        <w:tab/>
      </w:r>
      <w:r>
        <w:rPr>
          <w:rFonts w:ascii="Times New Roman" w:hAnsi="Times New Roman"/>
          <w:sz w:val="24"/>
        </w:rPr>
        <w:tab/>
        <w:t>Structured Query Language</w:t>
      </w:r>
    </w:p>
    <w:p w14:paraId="006B1EFF" w14:textId="77777777" w:rsidR="002A55A3" w:rsidRDefault="00000000" w:rsidP="00B0611C">
      <w:pPr>
        <w:pBdr>
          <w:top w:val="single" w:sz="4" w:space="1" w:color="auto"/>
          <w:left w:val="single" w:sz="4" w:space="4" w:color="auto"/>
          <w:bottom w:val="single" w:sz="4" w:space="1" w:color="auto"/>
          <w:right w:val="single" w:sz="4" w:space="4" w:color="auto"/>
          <w:between w:val="single" w:sz="4" w:space="1" w:color="auto"/>
          <w:bar w:val="single" w:sz="4" w:color="auto"/>
        </w:pBdr>
        <w:spacing w:line="360" w:lineRule="auto"/>
      </w:pPr>
      <w:r>
        <w:rPr>
          <w:rFonts w:ascii="Times New Roman" w:hAnsi="Times New Roman"/>
          <w:sz w:val="24"/>
        </w:rPr>
        <w:t>UI</w:t>
      </w:r>
      <w:r>
        <w:rPr>
          <w:rFonts w:ascii="Times New Roman" w:hAnsi="Times New Roman"/>
          <w:sz w:val="24"/>
        </w:rPr>
        <w:tab/>
      </w:r>
      <w:r>
        <w:rPr>
          <w:rFonts w:ascii="Times New Roman" w:hAnsi="Times New Roman"/>
          <w:sz w:val="24"/>
        </w:rPr>
        <w:tab/>
        <w:t>User Interface</w:t>
      </w:r>
    </w:p>
    <w:p w14:paraId="2890D62F" w14:textId="77777777" w:rsidR="002A55A3" w:rsidRDefault="00000000">
      <w:r>
        <w:br w:type="page"/>
      </w:r>
    </w:p>
    <w:p w14:paraId="57758FBB" w14:textId="77777777" w:rsidR="002A55A3" w:rsidRPr="0077381B" w:rsidRDefault="00000000">
      <w:pPr>
        <w:pStyle w:val="Heading1"/>
        <w:jc w:val="center"/>
        <w:rPr>
          <w:color w:val="000000" w:themeColor="text1"/>
        </w:rPr>
      </w:pPr>
      <w:r w:rsidRPr="0077381B">
        <w:rPr>
          <w:rFonts w:ascii="Times New Roman" w:hAnsi="Times New Roman"/>
          <w:caps/>
          <w:color w:val="000000" w:themeColor="text1"/>
          <w:sz w:val="32"/>
        </w:rPr>
        <w:lastRenderedPageBreak/>
        <w:t>1. INTRODUCTION</w:t>
      </w:r>
    </w:p>
    <w:p w14:paraId="5417E94A" w14:textId="079423EA" w:rsidR="002A55A3" w:rsidRDefault="002A55A3"/>
    <w:p w14:paraId="345D90C7" w14:textId="77777777" w:rsidR="002A55A3" w:rsidRDefault="00000000" w:rsidP="001C6B80">
      <w:pPr>
        <w:spacing w:line="360" w:lineRule="auto"/>
        <w:rPr>
          <w:rFonts w:ascii="Times New Roman" w:hAnsi="Times New Roman"/>
          <w:sz w:val="24"/>
        </w:rPr>
      </w:pPr>
      <w:r>
        <w:rPr>
          <w:rFonts w:ascii="Times New Roman" w:hAnsi="Times New Roman"/>
          <w:sz w:val="24"/>
        </w:rPr>
        <w:t>The digital revolution has transformed the way creative content is produced, distributed, and consumed. Among various forms of digital media, three-dimensional (3D) models have emerged as critical assets in numerous industries including gaming, animation, architecture, product design, and virtual reality. These digital assets represent significant investments of time, skill, and creativity, making their protection a paramount concern for content creators and organizations alike.</w:t>
      </w:r>
      <w:r>
        <w:rPr>
          <w:rFonts w:ascii="Times New Roman" w:hAnsi="Times New Roman"/>
          <w:sz w:val="24"/>
        </w:rPr>
        <w:br/>
      </w:r>
      <w:r>
        <w:rPr>
          <w:rFonts w:ascii="Times New Roman" w:hAnsi="Times New Roman"/>
          <w:sz w:val="24"/>
        </w:rPr>
        <w:br/>
        <w:t>The ease of digital reproduction and distribution, while beneficial for collaboration and accessibility, has simultaneously created unprecedented challenges in intellectual property protection. Unlike physical artifacts, digital 3D models can be copied, modified, and redistributed with perfect fidelity and minimal effort. This characteristic has led to widespread piracy, unauthorized modifications, and attribution disputes.</w:t>
      </w:r>
      <w:r>
        <w:rPr>
          <w:rFonts w:ascii="Times New Roman" w:hAnsi="Times New Roman"/>
          <w:sz w:val="24"/>
        </w:rPr>
        <w:br/>
      </w:r>
      <w:r>
        <w:rPr>
          <w:rFonts w:ascii="Times New Roman" w:hAnsi="Times New Roman"/>
          <w:sz w:val="24"/>
        </w:rPr>
        <w:br/>
        <w:t>This project addresses these limitations by implementing a novel approach that combines cryptographic digital signatures with steganographic techniques. By embedding authentication data directly into the geometric structure of 3D models, the system creates an inseparable bond between the content and its authenticity credentials.</w:t>
      </w:r>
    </w:p>
    <w:p w14:paraId="6C94F8D9" w14:textId="77777777" w:rsidR="0077381B" w:rsidRDefault="0077381B" w:rsidP="001C6B80">
      <w:pPr>
        <w:spacing w:line="360" w:lineRule="auto"/>
      </w:pPr>
    </w:p>
    <w:p w14:paraId="59D3359E" w14:textId="1B23699B" w:rsidR="0077381B" w:rsidRDefault="00000000">
      <w:r w:rsidRPr="0077381B">
        <w:rPr>
          <w:rFonts w:ascii="Times New Roman" w:hAnsi="Times New Roman"/>
          <w:b/>
          <w:caps/>
          <w:color w:val="000000" w:themeColor="text1"/>
          <w:sz w:val="24"/>
        </w:rPr>
        <w:t>1.1 BACKGROUND</w:t>
      </w:r>
    </w:p>
    <w:p w14:paraId="3E217361" w14:textId="59326D2C" w:rsidR="002A55A3" w:rsidRDefault="00000000" w:rsidP="001C6B80">
      <w:pPr>
        <w:spacing w:line="360" w:lineRule="auto"/>
      </w:pPr>
      <w:r>
        <w:rPr>
          <w:rFonts w:ascii="Times New Roman" w:hAnsi="Times New Roman"/>
          <w:sz w:val="24"/>
        </w:rPr>
        <w:t>Digital steganography, the art and science of hiding information within other information, has been extensively studied in the context of images, audio, and video files. However, its application to 3D geometric data remains a relatively underexplored domain.</w:t>
      </w:r>
      <w:r>
        <w:rPr>
          <w:rFonts w:ascii="Times New Roman" w:hAnsi="Times New Roman"/>
          <w:sz w:val="24"/>
        </w:rPr>
        <w:br/>
      </w:r>
      <w:r>
        <w:rPr>
          <w:rFonts w:ascii="Times New Roman" w:hAnsi="Times New Roman"/>
          <w:sz w:val="24"/>
        </w:rPr>
        <w:br/>
        <w:t>RSA (Rivest-Shamir-Adleman) cryptography provides the foundation for secure digital signatures. The asymmetric nature of RSA allows for the creation of signatures that can be verified by anyone possessing the public key, while only the holder of the private key can generate valid signatures.</w:t>
      </w:r>
      <w:r>
        <w:rPr>
          <w:rFonts w:ascii="Times New Roman" w:hAnsi="Times New Roman"/>
          <w:sz w:val="24"/>
        </w:rPr>
        <w:br/>
        <w:t xml:space="preserve">The OBJ file format has become one of the most widely supported 3D model formats due </w:t>
      </w:r>
      <w:r>
        <w:rPr>
          <w:rFonts w:ascii="Times New Roman" w:hAnsi="Times New Roman"/>
          <w:sz w:val="24"/>
        </w:rPr>
        <w:lastRenderedPageBreak/>
        <w:t>to its simplicity and human-readable structure. This structure provides an ideal medium for steganographic embedding, as vertex coordinates can be slightly modified without significantly affecting the visual appearance of the model.</w:t>
      </w:r>
    </w:p>
    <w:p w14:paraId="6D2719E4" w14:textId="77777777" w:rsidR="0077381B" w:rsidRDefault="0077381B" w:rsidP="0077381B"/>
    <w:p w14:paraId="2A46F7A9" w14:textId="41E8CD93" w:rsidR="002A55A3" w:rsidRDefault="00000000">
      <w:r w:rsidRPr="0077381B">
        <w:rPr>
          <w:rFonts w:ascii="Times New Roman" w:hAnsi="Times New Roman"/>
          <w:b/>
          <w:caps/>
          <w:color w:val="000000" w:themeColor="text1"/>
          <w:sz w:val="24"/>
        </w:rPr>
        <w:t>1.2 PROBLEM STATEMENT</w:t>
      </w:r>
    </w:p>
    <w:p w14:paraId="7F97C71D" w14:textId="5B496715" w:rsidR="002A55A3" w:rsidRDefault="00000000" w:rsidP="001C6B80">
      <w:pPr>
        <w:spacing w:line="360" w:lineRule="auto"/>
      </w:pPr>
      <w:r>
        <w:rPr>
          <w:rFonts w:ascii="Times New Roman" w:hAnsi="Times New Roman"/>
          <w:sz w:val="24"/>
        </w:rPr>
        <w:t>The current landscape of 3D content distribution faces several critical challenges:</w:t>
      </w:r>
      <w:r>
        <w:rPr>
          <w:rFonts w:ascii="Times New Roman" w:hAnsi="Times New Roman"/>
          <w:sz w:val="24"/>
        </w:rPr>
        <w:br/>
      </w:r>
      <w:r>
        <w:rPr>
          <w:rFonts w:ascii="Times New Roman" w:hAnsi="Times New Roman"/>
          <w:sz w:val="24"/>
        </w:rPr>
        <w:br/>
      </w:r>
      <w:r w:rsidRPr="0077381B">
        <w:rPr>
          <w:rFonts w:ascii="Times New Roman" w:hAnsi="Times New Roman"/>
          <w:b/>
          <w:bCs/>
          <w:sz w:val="24"/>
        </w:rPr>
        <w:t>1. Piracy and Unauthorized Distribution:</w:t>
      </w:r>
      <w:r>
        <w:rPr>
          <w:rFonts w:ascii="Times New Roman" w:hAnsi="Times New Roman"/>
          <w:sz w:val="24"/>
        </w:rPr>
        <w:t xml:space="preserve"> 3D models are frequently copied and distributed without authorization, leading to significant revenue losses for creators and studios.</w:t>
      </w:r>
      <w:r>
        <w:rPr>
          <w:rFonts w:ascii="Times New Roman" w:hAnsi="Times New Roman"/>
          <w:sz w:val="24"/>
        </w:rPr>
        <w:br/>
      </w:r>
      <w:r w:rsidRPr="0077381B">
        <w:rPr>
          <w:rFonts w:ascii="Times New Roman" w:hAnsi="Times New Roman"/>
          <w:b/>
          <w:bCs/>
          <w:sz w:val="24"/>
        </w:rPr>
        <w:t>2. Attribution Loss:</w:t>
      </w:r>
      <w:r>
        <w:rPr>
          <w:rFonts w:ascii="Times New Roman" w:hAnsi="Times New Roman"/>
          <w:sz w:val="24"/>
        </w:rPr>
        <w:t xml:space="preserve"> When 3D models are shared across platforms, original authorship information is often lost or deliberately removed.</w:t>
      </w:r>
      <w:r>
        <w:rPr>
          <w:rFonts w:ascii="Times New Roman" w:hAnsi="Times New Roman"/>
          <w:sz w:val="24"/>
        </w:rPr>
        <w:br/>
      </w:r>
      <w:r w:rsidRPr="0077381B">
        <w:rPr>
          <w:rFonts w:ascii="Times New Roman" w:hAnsi="Times New Roman"/>
          <w:b/>
          <w:bCs/>
          <w:sz w:val="24"/>
        </w:rPr>
        <w:t>3. Tampering Detection:</w:t>
      </w:r>
      <w:r>
        <w:rPr>
          <w:rFonts w:ascii="Times New Roman" w:hAnsi="Times New Roman"/>
          <w:sz w:val="24"/>
        </w:rPr>
        <w:t xml:space="preserve"> Modified versions of 3D models circulate widely, but there is no reliable method to detect whether a model has been altered from its original form.</w:t>
      </w:r>
      <w:r>
        <w:rPr>
          <w:rFonts w:ascii="Times New Roman" w:hAnsi="Times New Roman"/>
          <w:sz w:val="24"/>
        </w:rPr>
        <w:br/>
      </w:r>
      <w:r w:rsidRPr="0077381B">
        <w:rPr>
          <w:rFonts w:ascii="Times New Roman" w:hAnsi="Times New Roman"/>
          <w:b/>
          <w:bCs/>
          <w:sz w:val="24"/>
        </w:rPr>
        <w:t>4. Verification Complexity:</w:t>
      </w:r>
      <w:r>
        <w:rPr>
          <w:rFonts w:ascii="Times New Roman" w:hAnsi="Times New Roman"/>
          <w:sz w:val="24"/>
        </w:rPr>
        <w:t xml:space="preserve"> Current authentication methods often require external databases or online verification services that are impractical for individual artists.</w:t>
      </w:r>
      <w:r>
        <w:rPr>
          <w:rFonts w:ascii="Times New Roman" w:hAnsi="Times New Roman"/>
          <w:sz w:val="24"/>
        </w:rPr>
        <w:br/>
      </w:r>
      <w:r w:rsidRPr="0077381B">
        <w:rPr>
          <w:rFonts w:ascii="Times New Roman" w:hAnsi="Times New Roman"/>
          <w:b/>
          <w:bCs/>
          <w:sz w:val="24"/>
        </w:rPr>
        <w:t>5. Format Limitations:</w:t>
      </w:r>
      <w:r>
        <w:rPr>
          <w:rFonts w:ascii="Times New Roman" w:hAnsi="Times New Roman"/>
          <w:sz w:val="24"/>
        </w:rPr>
        <w:t xml:space="preserve"> Many existing protection schemes are format-specific or require proprietary software.</w:t>
      </w:r>
      <w:r>
        <w:rPr>
          <w:rFonts w:ascii="Times New Roman" w:hAnsi="Times New Roman"/>
          <w:sz w:val="24"/>
        </w:rPr>
        <w:br/>
      </w:r>
      <w:r>
        <w:rPr>
          <w:rFonts w:ascii="Times New Roman" w:hAnsi="Times New Roman"/>
          <w:sz w:val="24"/>
        </w:rPr>
        <w:br/>
        <w:t>These challenges necessitate a solution that can embed authentication data directly into 3D models in a way that is robust against common attacks, preserves visual quality, and remains accessible without requiring complex infrastructure.</w:t>
      </w:r>
    </w:p>
    <w:p w14:paraId="7CBE90A1" w14:textId="77777777" w:rsidR="002A55A3" w:rsidRDefault="00000000">
      <w:r>
        <w:br w:type="page"/>
      </w:r>
    </w:p>
    <w:p w14:paraId="35BF5C50" w14:textId="77777777" w:rsidR="002A55A3" w:rsidRPr="0077381B" w:rsidRDefault="00000000">
      <w:pPr>
        <w:pStyle w:val="Heading2"/>
        <w:rPr>
          <w:color w:val="000000" w:themeColor="text1"/>
        </w:rPr>
      </w:pPr>
      <w:r w:rsidRPr="0077381B">
        <w:rPr>
          <w:rFonts w:ascii="Times New Roman" w:hAnsi="Times New Roman"/>
          <w:caps/>
          <w:color w:val="000000" w:themeColor="text1"/>
          <w:sz w:val="24"/>
        </w:rPr>
        <w:lastRenderedPageBreak/>
        <w:t>1.3 OBJECTIVES</w:t>
      </w:r>
    </w:p>
    <w:p w14:paraId="09452B3A" w14:textId="77777777" w:rsidR="002A55A3" w:rsidRDefault="00000000">
      <w:r>
        <w:br/>
      </w:r>
    </w:p>
    <w:p w14:paraId="3D981275" w14:textId="1FF5A88D" w:rsidR="002A55A3" w:rsidRDefault="00000000" w:rsidP="001C6B80">
      <w:pPr>
        <w:spacing w:line="360" w:lineRule="auto"/>
        <w:rPr>
          <w:rFonts w:ascii="Times New Roman" w:hAnsi="Times New Roman"/>
          <w:sz w:val="24"/>
        </w:rPr>
      </w:pPr>
      <w:r>
        <w:rPr>
          <w:rFonts w:ascii="Times New Roman" w:hAnsi="Times New Roman"/>
          <w:sz w:val="24"/>
        </w:rPr>
        <w:t>The primary objectives of this project are:</w:t>
      </w:r>
      <w:r>
        <w:rPr>
          <w:rFonts w:ascii="Times New Roman" w:hAnsi="Times New Roman"/>
          <w:sz w:val="24"/>
        </w:rPr>
        <w:br/>
      </w:r>
      <w:r>
        <w:rPr>
          <w:rFonts w:ascii="Times New Roman" w:hAnsi="Times New Roman"/>
          <w:sz w:val="24"/>
        </w:rPr>
        <w:br/>
        <w:t>1. To develop a robust digital signature system specifically designed for 3D model authentication using RSA cryptography.</w:t>
      </w:r>
      <w:r>
        <w:rPr>
          <w:rFonts w:ascii="Times New Roman" w:hAnsi="Times New Roman"/>
          <w:sz w:val="24"/>
        </w:rPr>
        <w:br/>
        <w:t>2. To implement steganographic techniques that embed authentication data within 3D model geometry without perceptible visual degradation.</w:t>
      </w:r>
      <w:r>
        <w:rPr>
          <w:rFonts w:ascii="Times New Roman" w:hAnsi="Times New Roman"/>
          <w:sz w:val="24"/>
        </w:rPr>
        <w:br/>
        <w:t>3. To create a comprehensive artist management system that supports multiple creator profiles with unique cryptographic identities.</w:t>
      </w:r>
      <w:r>
        <w:rPr>
          <w:rFonts w:ascii="Times New Roman" w:hAnsi="Times New Roman"/>
          <w:sz w:val="24"/>
        </w:rPr>
        <w:br/>
        <w:t>4. To design and implement tamper detection mechanisms that prevent unauthorized signature removal or modification.</w:t>
      </w:r>
      <w:r>
        <w:rPr>
          <w:rFonts w:ascii="Times New Roman" w:hAnsi="Times New Roman"/>
          <w:sz w:val="24"/>
        </w:rPr>
        <w:br/>
        <w:t>5. To develop an intuitive user interface that makes the signing and verification process accessible to users without cryptographic expertise.</w:t>
      </w:r>
      <w:r>
        <w:rPr>
          <w:rFonts w:ascii="Times New Roman" w:hAnsi="Times New Roman"/>
          <w:sz w:val="24"/>
        </w:rPr>
        <w:br/>
        <w:t>6. To ensure the system's compatibility with industry-standard 3D file formats, beginning with the widely-supported OBJ format.</w:t>
      </w:r>
      <w:r>
        <w:rPr>
          <w:rFonts w:ascii="Times New Roman" w:hAnsi="Times New Roman"/>
          <w:sz w:val="24"/>
        </w:rPr>
        <w:br/>
        <w:t>7. To validate the system's effectiveness through comprehensive testing of security properties, performance characteristics, and visual quality preservation.</w:t>
      </w:r>
    </w:p>
    <w:p w14:paraId="14D8C470" w14:textId="77777777" w:rsidR="001C2247" w:rsidRDefault="001C2247" w:rsidP="001C6B80">
      <w:pPr>
        <w:spacing w:line="360" w:lineRule="auto"/>
      </w:pPr>
    </w:p>
    <w:p w14:paraId="28B8956C" w14:textId="4C4911A5" w:rsidR="001C2247" w:rsidRPr="001C2247" w:rsidRDefault="00000000" w:rsidP="001C2247">
      <w:pPr>
        <w:rPr>
          <w:rFonts w:ascii="Times New Roman" w:hAnsi="Times New Roman"/>
          <w:b/>
          <w:caps/>
          <w:color w:val="000000" w:themeColor="text1"/>
          <w:sz w:val="24"/>
        </w:rPr>
      </w:pPr>
      <w:r w:rsidRPr="0077381B">
        <w:rPr>
          <w:rFonts w:ascii="Times New Roman" w:hAnsi="Times New Roman"/>
          <w:b/>
          <w:caps/>
          <w:color w:val="000000" w:themeColor="text1"/>
          <w:sz w:val="24"/>
        </w:rPr>
        <w:t>1.4 SCOPE AND LIMITATIONS</w:t>
      </w:r>
    </w:p>
    <w:p w14:paraId="59A105AF" w14:textId="5AF4C3DE" w:rsidR="002A55A3" w:rsidRDefault="002A55A3"/>
    <w:p w14:paraId="71AEA918" w14:textId="77777777" w:rsidR="001C2247" w:rsidRDefault="00000000" w:rsidP="008740BD">
      <w:pPr>
        <w:spacing w:line="360" w:lineRule="auto"/>
        <w:rPr>
          <w:rFonts w:ascii="Times New Roman" w:hAnsi="Times New Roman"/>
          <w:sz w:val="24"/>
        </w:rPr>
      </w:pPr>
      <w:r w:rsidRPr="00692980">
        <w:rPr>
          <w:rFonts w:ascii="Times New Roman" w:hAnsi="Times New Roman"/>
          <w:b/>
          <w:bCs/>
          <w:color w:val="000000" w:themeColor="text1"/>
          <w:sz w:val="24"/>
        </w:rPr>
        <w:t>Scope:</w:t>
      </w:r>
      <w:r w:rsidR="00692980">
        <w:rPr>
          <w:rFonts w:ascii="Times New Roman" w:hAnsi="Times New Roman"/>
          <w:sz w:val="24"/>
        </w:rPr>
        <w:t xml:space="preserve"> </w:t>
      </w:r>
      <w:r>
        <w:rPr>
          <w:rFonts w:ascii="Times New Roman" w:hAnsi="Times New Roman"/>
          <w:sz w:val="24"/>
        </w:rPr>
        <w:t>The project encompasses implementation of RSA-based digital signature generation and verification, development of vertex-level steganographic embedding algorithms, creation of a database-backed artist registry system, design of a web-based user interface using Streamlit, integration of Three.js for 3D visualization, and comprehensive security and performance testing.</w:t>
      </w:r>
    </w:p>
    <w:p w14:paraId="5F97140B" w14:textId="77777777" w:rsidR="001C2247" w:rsidRDefault="001C2247" w:rsidP="008740BD">
      <w:pPr>
        <w:spacing w:line="360" w:lineRule="auto"/>
        <w:rPr>
          <w:rFonts w:ascii="Times New Roman" w:hAnsi="Times New Roman"/>
          <w:sz w:val="24"/>
        </w:rPr>
      </w:pPr>
    </w:p>
    <w:p w14:paraId="1163F26E" w14:textId="446486E0" w:rsidR="002A55A3" w:rsidRDefault="00000000" w:rsidP="008740BD">
      <w:pPr>
        <w:spacing w:line="360" w:lineRule="auto"/>
      </w:pPr>
      <w:r w:rsidRPr="00692980">
        <w:rPr>
          <w:rFonts w:ascii="Times New Roman" w:hAnsi="Times New Roman"/>
          <w:b/>
          <w:bCs/>
          <w:sz w:val="24"/>
        </w:rPr>
        <w:lastRenderedPageBreak/>
        <w:t>Limitations:</w:t>
      </w:r>
      <w:r>
        <w:rPr>
          <w:rFonts w:ascii="Times New Roman" w:hAnsi="Times New Roman"/>
          <w:sz w:val="24"/>
        </w:rPr>
        <w:br/>
      </w:r>
      <w:r>
        <w:rPr>
          <w:rFonts w:ascii="Times New Roman" w:hAnsi="Times New Roman"/>
          <w:sz w:val="24"/>
        </w:rPr>
        <w:br/>
      </w:r>
      <w:r w:rsidRPr="0077381B">
        <w:rPr>
          <w:rFonts w:ascii="Times New Roman" w:hAnsi="Times New Roman"/>
          <w:b/>
          <w:bCs/>
          <w:color w:val="000000" w:themeColor="text1"/>
          <w:sz w:val="24"/>
        </w:rPr>
        <w:t>1. File Format Support:</w:t>
      </w:r>
      <w:r w:rsidRPr="0077381B">
        <w:rPr>
          <w:rFonts w:ascii="Times New Roman" w:hAnsi="Times New Roman"/>
          <w:color w:val="000000" w:themeColor="text1"/>
          <w:sz w:val="24"/>
        </w:rPr>
        <w:t xml:space="preserve"> </w:t>
      </w:r>
      <w:r>
        <w:rPr>
          <w:rFonts w:ascii="Times New Roman" w:hAnsi="Times New Roman"/>
          <w:sz w:val="24"/>
        </w:rPr>
        <w:t>The current implementation supports only OBJ format.</w:t>
      </w:r>
      <w:r>
        <w:rPr>
          <w:rFonts w:ascii="Times New Roman" w:hAnsi="Times New Roman"/>
          <w:sz w:val="24"/>
        </w:rPr>
        <w:br/>
      </w:r>
      <w:r w:rsidRPr="0077381B">
        <w:rPr>
          <w:rFonts w:ascii="Times New Roman" w:hAnsi="Times New Roman"/>
          <w:b/>
          <w:bCs/>
          <w:color w:val="000000" w:themeColor="text1"/>
          <w:sz w:val="24"/>
        </w:rPr>
        <w:t>2. Vertex Density Requirements:</w:t>
      </w:r>
      <w:r w:rsidRPr="0077381B">
        <w:rPr>
          <w:rFonts w:ascii="Times New Roman" w:hAnsi="Times New Roman"/>
          <w:color w:val="000000" w:themeColor="text1"/>
          <w:sz w:val="24"/>
        </w:rPr>
        <w:t xml:space="preserve"> </w:t>
      </w:r>
      <w:r>
        <w:rPr>
          <w:rFonts w:ascii="Times New Roman" w:hAnsi="Times New Roman"/>
          <w:sz w:val="24"/>
        </w:rPr>
        <w:t>Models must have sufficient vertex count (minimum 20 vertices) to accommodate signature embedding.</w:t>
      </w:r>
      <w:r>
        <w:rPr>
          <w:rFonts w:ascii="Times New Roman" w:hAnsi="Times New Roman"/>
          <w:sz w:val="24"/>
        </w:rPr>
        <w:br/>
      </w:r>
      <w:r w:rsidRPr="0077381B">
        <w:rPr>
          <w:rFonts w:ascii="Times New Roman" w:hAnsi="Times New Roman"/>
          <w:b/>
          <w:bCs/>
          <w:sz w:val="24"/>
        </w:rPr>
        <w:t>3. Local Storage:</w:t>
      </w:r>
      <w:r>
        <w:rPr>
          <w:rFonts w:ascii="Times New Roman" w:hAnsi="Times New Roman"/>
          <w:sz w:val="24"/>
        </w:rPr>
        <w:t xml:space="preserve"> Artist profiles and cryptographic keys are stored in a local SQLite database.</w:t>
      </w:r>
      <w:r>
        <w:rPr>
          <w:rFonts w:ascii="Times New Roman" w:hAnsi="Times New Roman"/>
          <w:sz w:val="24"/>
        </w:rPr>
        <w:br/>
      </w:r>
      <w:r w:rsidRPr="0077381B">
        <w:rPr>
          <w:rFonts w:ascii="Times New Roman" w:hAnsi="Times New Roman"/>
          <w:b/>
          <w:bCs/>
          <w:sz w:val="24"/>
        </w:rPr>
        <w:t>4. Single Signature:</w:t>
      </w:r>
      <w:r>
        <w:rPr>
          <w:rFonts w:ascii="Times New Roman" w:hAnsi="Times New Roman"/>
          <w:sz w:val="24"/>
        </w:rPr>
        <w:t xml:space="preserve"> Each model can contain only one signature.</w:t>
      </w:r>
      <w:r>
        <w:rPr>
          <w:rFonts w:ascii="Times New Roman" w:hAnsi="Times New Roman"/>
          <w:sz w:val="24"/>
        </w:rPr>
        <w:br/>
      </w:r>
      <w:r w:rsidRPr="0077381B">
        <w:rPr>
          <w:rFonts w:ascii="Times New Roman" w:hAnsi="Times New Roman"/>
          <w:b/>
          <w:bCs/>
          <w:sz w:val="24"/>
        </w:rPr>
        <w:t>5. Network Independence:</w:t>
      </w:r>
      <w:r>
        <w:rPr>
          <w:rFonts w:ascii="Times New Roman" w:hAnsi="Times New Roman"/>
          <w:sz w:val="24"/>
        </w:rPr>
        <w:t xml:space="preserve"> The system operates entirely offline and does not provide blockchain-based verification mechanisms.</w:t>
      </w:r>
    </w:p>
    <w:p w14:paraId="42580FFF" w14:textId="77777777" w:rsidR="002A55A3" w:rsidRDefault="00000000">
      <w:r>
        <w:br w:type="page"/>
      </w:r>
    </w:p>
    <w:p w14:paraId="476A7FA7" w14:textId="77777777" w:rsidR="002A55A3" w:rsidRPr="0077381B" w:rsidRDefault="00000000">
      <w:pPr>
        <w:pStyle w:val="Heading1"/>
        <w:jc w:val="center"/>
        <w:rPr>
          <w:color w:val="000000" w:themeColor="text1"/>
        </w:rPr>
      </w:pPr>
      <w:r w:rsidRPr="0077381B">
        <w:rPr>
          <w:rFonts w:ascii="Times New Roman" w:hAnsi="Times New Roman"/>
          <w:caps/>
          <w:color w:val="000000" w:themeColor="text1"/>
          <w:sz w:val="32"/>
        </w:rPr>
        <w:lastRenderedPageBreak/>
        <w:t>2. SYSTEM REQUIREMENTS</w:t>
      </w:r>
    </w:p>
    <w:p w14:paraId="5BB01796" w14:textId="77777777" w:rsidR="002A55A3" w:rsidRDefault="00000000">
      <w:r>
        <w:br/>
      </w:r>
    </w:p>
    <w:p w14:paraId="55EBB3B9" w14:textId="3A2B90E3" w:rsidR="0077381B" w:rsidRDefault="00000000">
      <w:pPr>
        <w:spacing w:line="360" w:lineRule="auto"/>
        <w:jc w:val="both"/>
        <w:rPr>
          <w:rFonts w:ascii="Times New Roman" w:hAnsi="Times New Roman"/>
          <w:sz w:val="24"/>
        </w:rPr>
      </w:pPr>
      <w:r>
        <w:rPr>
          <w:rFonts w:ascii="Times New Roman" w:hAnsi="Times New Roman"/>
          <w:sz w:val="24"/>
        </w:rPr>
        <w:t>This chapter outlines the hardware and software requirements necessary for the development, deployment, and operation of the 3D Model Digital Signature System.</w:t>
      </w:r>
    </w:p>
    <w:p w14:paraId="1EDFDEB2" w14:textId="77777777" w:rsidR="001C2247" w:rsidRPr="001C2247" w:rsidRDefault="001C2247">
      <w:pPr>
        <w:spacing w:line="360" w:lineRule="auto"/>
        <w:jc w:val="both"/>
        <w:rPr>
          <w:rFonts w:ascii="Times New Roman" w:hAnsi="Times New Roman"/>
          <w:sz w:val="24"/>
        </w:rPr>
      </w:pPr>
    </w:p>
    <w:p w14:paraId="069DE50B" w14:textId="34622F47" w:rsidR="00692980" w:rsidRPr="00692980" w:rsidRDefault="00000000">
      <w:pPr>
        <w:rPr>
          <w:rFonts w:ascii="Times New Roman" w:hAnsi="Times New Roman"/>
          <w:b/>
          <w:caps/>
          <w:sz w:val="24"/>
        </w:rPr>
      </w:pPr>
      <w:r>
        <w:rPr>
          <w:rFonts w:ascii="Times New Roman" w:hAnsi="Times New Roman"/>
          <w:b/>
          <w:caps/>
          <w:sz w:val="24"/>
        </w:rPr>
        <w:t>2.1 HARDWARE REQUIREMENTS</w:t>
      </w:r>
    </w:p>
    <w:p w14:paraId="314CB749" w14:textId="77777777" w:rsidR="002A55A3" w:rsidRDefault="00000000" w:rsidP="001C6B80">
      <w:pPr>
        <w:spacing w:line="360" w:lineRule="auto"/>
        <w:rPr>
          <w:rFonts w:ascii="Times New Roman" w:hAnsi="Times New Roman"/>
          <w:sz w:val="24"/>
        </w:rPr>
      </w:pPr>
      <w:r>
        <w:rPr>
          <w:rFonts w:ascii="Times New Roman" w:hAnsi="Times New Roman"/>
          <w:sz w:val="24"/>
        </w:rPr>
        <w:t>The system has been designed to operate efficiently on modern computing hardware with the following minimum specifications:</w:t>
      </w:r>
      <w:r>
        <w:rPr>
          <w:rFonts w:ascii="Times New Roman" w:hAnsi="Times New Roman"/>
          <w:sz w:val="24"/>
        </w:rPr>
        <w:br/>
      </w:r>
      <w:r>
        <w:rPr>
          <w:rFonts w:ascii="Times New Roman" w:hAnsi="Times New Roman"/>
          <w:sz w:val="24"/>
        </w:rPr>
        <w:br/>
      </w:r>
      <w:r w:rsidRPr="00692980">
        <w:rPr>
          <w:rFonts w:ascii="Times New Roman" w:hAnsi="Times New Roman"/>
          <w:b/>
          <w:bCs/>
          <w:sz w:val="24"/>
        </w:rPr>
        <w:t>- Processor:</w:t>
      </w:r>
      <w:r>
        <w:rPr>
          <w:rFonts w:ascii="Times New Roman" w:hAnsi="Times New Roman"/>
          <w:sz w:val="24"/>
        </w:rPr>
        <w:t xml:space="preserve"> Intel Core i3 or equivalent</w:t>
      </w:r>
      <w:r>
        <w:rPr>
          <w:rFonts w:ascii="Times New Roman" w:hAnsi="Times New Roman"/>
          <w:sz w:val="24"/>
        </w:rPr>
        <w:br/>
      </w:r>
      <w:r w:rsidRPr="00692980">
        <w:rPr>
          <w:rFonts w:ascii="Times New Roman" w:hAnsi="Times New Roman"/>
          <w:b/>
          <w:bCs/>
          <w:sz w:val="24"/>
        </w:rPr>
        <w:t>- RAM:</w:t>
      </w:r>
      <w:r>
        <w:rPr>
          <w:rFonts w:ascii="Times New Roman" w:hAnsi="Times New Roman"/>
          <w:sz w:val="24"/>
        </w:rPr>
        <w:t xml:space="preserve"> 4 GB minimum, 8 GB recommended</w:t>
      </w:r>
      <w:r>
        <w:rPr>
          <w:rFonts w:ascii="Times New Roman" w:hAnsi="Times New Roman"/>
          <w:sz w:val="24"/>
        </w:rPr>
        <w:br/>
      </w:r>
      <w:r w:rsidRPr="00692980">
        <w:rPr>
          <w:rFonts w:ascii="Times New Roman" w:hAnsi="Times New Roman"/>
          <w:b/>
          <w:bCs/>
          <w:sz w:val="24"/>
        </w:rPr>
        <w:t>- Storage:</w:t>
      </w:r>
      <w:r>
        <w:rPr>
          <w:rFonts w:ascii="Times New Roman" w:hAnsi="Times New Roman"/>
          <w:sz w:val="24"/>
        </w:rPr>
        <w:t xml:space="preserve"> 500 MB available space</w:t>
      </w:r>
      <w:r>
        <w:rPr>
          <w:rFonts w:ascii="Times New Roman" w:hAnsi="Times New Roman"/>
          <w:sz w:val="24"/>
        </w:rPr>
        <w:br/>
      </w:r>
      <w:r w:rsidRPr="00692980">
        <w:rPr>
          <w:rFonts w:ascii="Times New Roman" w:hAnsi="Times New Roman"/>
          <w:b/>
          <w:bCs/>
          <w:sz w:val="24"/>
        </w:rPr>
        <w:t>- Display:</w:t>
      </w:r>
      <w:r>
        <w:rPr>
          <w:rFonts w:ascii="Times New Roman" w:hAnsi="Times New Roman"/>
          <w:sz w:val="24"/>
        </w:rPr>
        <w:t xml:space="preserve"> 1280x720 resolution minimum</w:t>
      </w:r>
      <w:r>
        <w:rPr>
          <w:rFonts w:ascii="Times New Roman" w:hAnsi="Times New Roman"/>
          <w:sz w:val="24"/>
        </w:rPr>
        <w:br/>
      </w:r>
      <w:r w:rsidRPr="00692980">
        <w:rPr>
          <w:rFonts w:ascii="Times New Roman" w:hAnsi="Times New Roman"/>
          <w:b/>
          <w:bCs/>
          <w:sz w:val="24"/>
        </w:rPr>
        <w:t>- Network:</w:t>
      </w:r>
      <w:r>
        <w:rPr>
          <w:rFonts w:ascii="Times New Roman" w:hAnsi="Times New Roman"/>
          <w:sz w:val="24"/>
        </w:rPr>
        <w:t xml:space="preserve"> Not required (offline capable)</w:t>
      </w:r>
    </w:p>
    <w:p w14:paraId="701F75B0" w14:textId="77777777" w:rsidR="0077381B" w:rsidRDefault="0077381B" w:rsidP="001C6B80">
      <w:pPr>
        <w:spacing w:line="360" w:lineRule="auto"/>
      </w:pPr>
    </w:p>
    <w:p w14:paraId="12253B01" w14:textId="13341A4B" w:rsidR="002A55A3" w:rsidRDefault="00000000">
      <w:r>
        <w:rPr>
          <w:rFonts w:ascii="Times New Roman" w:hAnsi="Times New Roman"/>
          <w:b/>
          <w:caps/>
          <w:sz w:val="24"/>
        </w:rPr>
        <w:t>2.2 SOFTWARE REQUIREMENTS</w:t>
      </w:r>
    </w:p>
    <w:p w14:paraId="0503D8A4" w14:textId="5BE4B9B7" w:rsidR="0077381B" w:rsidRDefault="00000000">
      <w:pPr>
        <w:spacing w:line="360" w:lineRule="auto"/>
        <w:jc w:val="both"/>
        <w:rPr>
          <w:rFonts w:ascii="Times New Roman" w:hAnsi="Times New Roman"/>
          <w:sz w:val="24"/>
        </w:rPr>
      </w:pPr>
      <w:r>
        <w:rPr>
          <w:rFonts w:ascii="Times New Roman" w:hAnsi="Times New Roman"/>
          <w:sz w:val="24"/>
        </w:rPr>
        <w:t>The system is built using Python and leverages several open-source libraries and frameworks.</w:t>
      </w:r>
    </w:p>
    <w:p w14:paraId="7F20353F" w14:textId="77777777" w:rsidR="00DD4E76" w:rsidRPr="0077381B" w:rsidRDefault="00DD4E76">
      <w:pPr>
        <w:spacing w:line="360" w:lineRule="auto"/>
        <w:jc w:val="both"/>
        <w:rPr>
          <w:rFonts w:ascii="Times New Roman" w:hAnsi="Times New Roman"/>
          <w:sz w:val="24"/>
        </w:rPr>
      </w:pPr>
    </w:p>
    <w:p w14:paraId="181A4ECE" w14:textId="77777777" w:rsidR="002A55A3" w:rsidRPr="0077381B" w:rsidRDefault="00000000">
      <w:pPr>
        <w:pStyle w:val="Heading3"/>
        <w:rPr>
          <w:color w:val="000000" w:themeColor="text1"/>
        </w:rPr>
      </w:pPr>
      <w:r w:rsidRPr="0077381B">
        <w:rPr>
          <w:rFonts w:ascii="Times New Roman" w:hAnsi="Times New Roman"/>
          <w:caps/>
          <w:color w:val="000000" w:themeColor="text1"/>
          <w:sz w:val="24"/>
        </w:rPr>
        <w:t>2.2.1 PROGRAMMING LANGUAGE AND FRAMEWORK</w:t>
      </w:r>
    </w:p>
    <w:p w14:paraId="444DFC2B" w14:textId="6BD63174" w:rsidR="002A55A3" w:rsidRDefault="002A55A3" w:rsidP="001C6B80"/>
    <w:p w14:paraId="73956341" w14:textId="77777777" w:rsidR="0009759C" w:rsidRDefault="00000000" w:rsidP="0009759C">
      <w:pPr>
        <w:spacing w:line="360" w:lineRule="auto"/>
        <w:rPr>
          <w:rFonts w:ascii="Times New Roman" w:hAnsi="Times New Roman"/>
          <w:sz w:val="24"/>
        </w:rPr>
      </w:pPr>
      <w:r>
        <w:rPr>
          <w:rFonts w:ascii="Times New Roman" w:hAnsi="Times New Roman"/>
          <w:sz w:val="24"/>
        </w:rPr>
        <w:t>Python 3.8 or Higher: The entire system is implemented in Python, chosen for its extensive library ecosystem, readability, and cross-platform compatibility.</w:t>
      </w:r>
      <w:r>
        <w:rPr>
          <w:rFonts w:ascii="Times New Roman" w:hAnsi="Times New Roman"/>
          <w:sz w:val="24"/>
        </w:rPr>
        <w:br/>
      </w:r>
      <w:r>
        <w:rPr>
          <w:rFonts w:ascii="Times New Roman" w:hAnsi="Times New Roman"/>
          <w:sz w:val="24"/>
        </w:rPr>
        <w:br/>
      </w:r>
      <w:r w:rsidRPr="001C2247">
        <w:rPr>
          <w:rFonts w:ascii="Times New Roman" w:hAnsi="Times New Roman"/>
          <w:b/>
          <w:bCs/>
          <w:sz w:val="24"/>
        </w:rPr>
        <w:t>Streamlit Framework:</w:t>
      </w:r>
      <w:r>
        <w:rPr>
          <w:rFonts w:ascii="Times New Roman" w:hAnsi="Times New Roman"/>
          <w:sz w:val="24"/>
        </w:rPr>
        <w:t xml:space="preserve"> Streamlit provides the web-based user interface, enabling rapid development of interactive applications with minimal frontend code.</w:t>
      </w:r>
    </w:p>
    <w:p w14:paraId="4AE618CB" w14:textId="0ED0994A" w:rsidR="002A55A3" w:rsidRPr="0009759C" w:rsidRDefault="00000000" w:rsidP="0009759C">
      <w:pPr>
        <w:spacing w:line="360" w:lineRule="auto"/>
        <w:rPr>
          <w:rFonts w:ascii="Times New Roman" w:hAnsi="Times New Roman"/>
          <w:sz w:val="24"/>
        </w:rPr>
      </w:pPr>
      <w:r>
        <w:rPr>
          <w:rFonts w:ascii="Times New Roman" w:hAnsi="Times New Roman"/>
          <w:b/>
          <w:caps/>
          <w:sz w:val="24"/>
        </w:rPr>
        <w:lastRenderedPageBreak/>
        <w:t>2.2.2 LIBRARIES AND DEPENDENCIES</w:t>
      </w:r>
    </w:p>
    <w:p w14:paraId="78520945" w14:textId="46B129E9" w:rsidR="002A55A3" w:rsidRDefault="00000000" w:rsidP="008740BD">
      <w:pPr>
        <w:spacing w:line="360" w:lineRule="auto"/>
        <w:rPr>
          <w:rFonts w:ascii="Times New Roman" w:hAnsi="Times New Roman"/>
          <w:sz w:val="24"/>
        </w:rPr>
      </w:pPr>
      <w:r>
        <w:rPr>
          <w:rFonts w:ascii="Times New Roman" w:hAnsi="Times New Roman"/>
          <w:sz w:val="24"/>
        </w:rPr>
        <w:t>The following Python libraries are essential for system operation:</w:t>
      </w:r>
      <w:r>
        <w:rPr>
          <w:rFonts w:ascii="Times New Roman" w:hAnsi="Times New Roman"/>
          <w:sz w:val="24"/>
        </w:rPr>
        <w:br/>
      </w:r>
      <w:r>
        <w:rPr>
          <w:rFonts w:ascii="Times New Roman" w:hAnsi="Times New Roman"/>
          <w:sz w:val="24"/>
        </w:rPr>
        <w:br/>
      </w:r>
      <w:r w:rsidRPr="0077381B">
        <w:rPr>
          <w:rFonts w:ascii="Times New Roman" w:hAnsi="Times New Roman"/>
          <w:b/>
          <w:bCs/>
          <w:sz w:val="24"/>
        </w:rPr>
        <w:t>- cryptography (&gt;=3.4.8):</w:t>
      </w:r>
      <w:r>
        <w:rPr>
          <w:rFonts w:ascii="Times New Roman" w:hAnsi="Times New Roman"/>
          <w:sz w:val="24"/>
        </w:rPr>
        <w:t xml:space="preserve"> RSA key generation, digital signatures, and cryptographic operations</w:t>
      </w:r>
      <w:r>
        <w:rPr>
          <w:rFonts w:ascii="Times New Roman" w:hAnsi="Times New Roman"/>
          <w:sz w:val="24"/>
        </w:rPr>
        <w:br/>
      </w:r>
      <w:r w:rsidRPr="0077381B">
        <w:rPr>
          <w:rFonts w:ascii="Times New Roman" w:hAnsi="Times New Roman"/>
          <w:b/>
          <w:bCs/>
          <w:sz w:val="24"/>
        </w:rPr>
        <w:t>- streamlit (&gt;=1.0.0):</w:t>
      </w:r>
      <w:r>
        <w:rPr>
          <w:rFonts w:ascii="Times New Roman" w:hAnsi="Times New Roman"/>
          <w:sz w:val="24"/>
        </w:rPr>
        <w:t xml:space="preserve"> Web application framework and user interface</w:t>
      </w:r>
      <w:r>
        <w:rPr>
          <w:rFonts w:ascii="Times New Roman" w:hAnsi="Times New Roman"/>
          <w:sz w:val="24"/>
        </w:rPr>
        <w:br/>
      </w:r>
      <w:r w:rsidRPr="0077381B">
        <w:rPr>
          <w:rFonts w:ascii="Times New Roman" w:hAnsi="Times New Roman"/>
          <w:b/>
          <w:bCs/>
          <w:sz w:val="24"/>
        </w:rPr>
        <w:t>- sqlite3 (built-in):</w:t>
      </w:r>
      <w:r>
        <w:rPr>
          <w:rFonts w:ascii="Times New Roman" w:hAnsi="Times New Roman"/>
          <w:sz w:val="24"/>
        </w:rPr>
        <w:t xml:space="preserve"> Database management for artist profiles</w:t>
      </w:r>
    </w:p>
    <w:p w14:paraId="60CBE3E6" w14:textId="77777777" w:rsidR="0088374B" w:rsidRDefault="0088374B" w:rsidP="008740BD">
      <w:pPr>
        <w:spacing w:line="360" w:lineRule="auto"/>
      </w:pPr>
    </w:p>
    <w:p w14:paraId="2A3EEC98" w14:textId="060148F2" w:rsidR="002A55A3" w:rsidRDefault="00000000" w:rsidP="0088374B">
      <w:r>
        <w:rPr>
          <w:rFonts w:ascii="Times New Roman" w:hAnsi="Times New Roman"/>
          <w:b/>
          <w:caps/>
          <w:sz w:val="24"/>
        </w:rPr>
        <w:t>2.2.3 DATABASE SYSTEM</w:t>
      </w:r>
    </w:p>
    <w:p w14:paraId="4B073F3C" w14:textId="66840525" w:rsidR="002A55A3" w:rsidRDefault="002A55A3"/>
    <w:p w14:paraId="7011CD97" w14:textId="77777777" w:rsidR="002A55A3" w:rsidRDefault="00000000" w:rsidP="0009759C">
      <w:pPr>
        <w:spacing w:line="360" w:lineRule="auto"/>
      </w:pPr>
      <w:r w:rsidRPr="0009759C">
        <w:rPr>
          <w:rFonts w:ascii="Times New Roman" w:hAnsi="Times New Roman"/>
          <w:b/>
          <w:bCs/>
          <w:sz w:val="24"/>
        </w:rPr>
        <w:t>SQLite 3:</w:t>
      </w:r>
      <w:r>
        <w:rPr>
          <w:rFonts w:ascii="Times New Roman" w:hAnsi="Times New Roman"/>
          <w:sz w:val="24"/>
        </w:rPr>
        <w:t xml:space="preserve"> The system uses SQLite as its embedded database engine for storing artist profiles and cryptographic keys. SQLite was chosen for its zero-configuration deployment, cross-platform compatibility, ACID compliance, and lightweight footprint suitable for desktop applications.</w:t>
      </w:r>
    </w:p>
    <w:p w14:paraId="7609102A" w14:textId="77777777" w:rsidR="002A55A3" w:rsidRDefault="00000000">
      <w:r>
        <w:br w:type="page"/>
      </w:r>
    </w:p>
    <w:p w14:paraId="54BE1444" w14:textId="77777777" w:rsidR="002A55A3" w:rsidRPr="0088374B" w:rsidRDefault="00000000">
      <w:pPr>
        <w:pStyle w:val="Heading1"/>
        <w:jc w:val="center"/>
        <w:rPr>
          <w:color w:val="000000" w:themeColor="text1"/>
        </w:rPr>
      </w:pPr>
      <w:r w:rsidRPr="0088374B">
        <w:rPr>
          <w:rFonts w:ascii="Times New Roman" w:hAnsi="Times New Roman"/>
          <w:caps/>
          <w:color w:val="000000" w:themeColor="text1"/>
          <w:sz w:val="32"/>
        </w:rPr>
        <w:lastRenderedPageBreak/>
        <w:t>3. DESIGN SPECIFICATION</w:t>
      </w:r>
    </w:p>
    <w:p w14:paraId="1B1C5C08" w14:textId="77777777" w:rsidR="002A55A3" w:rsidRDefault="00000000">
      <w:r>
        <w:br/>
      </w:r>
    </w:p>
    <w:p w14:paraId="6B1EAD0D" w14:textId="001E2066" w:rsidR="0088374B" w:rsidRDefault="00000000" w:rsidP="0009759C">
      <w:pPr>
        <w:spacing w:line="360" w:lineRule="auto"/>
        <w:rPr>
          <w:rFonts w:ascii="Times New Roman" w:hAnsi="Times New Roman"/>
          <w:sz w:val="24"/>
        </w:rPr>
      </w:pPr>
      <w:r>
        <w:rPr>
          <w:rFonts w:ascii="Times New Roman" w:hAnsi="Times New Roman"/>
          <w:sz w:val="24"/>
        </w:rPr>
        <w:t>This chapter presents the detailed design of the 3D Model Digital Signature System, covering the system architecture, database schema, cryptographic protocols, steganographic algorithms, and user interface design.</w:t>
      </w:r>
    </w:p>
    <w:p w14:paraId="4EB91913" w14:textId="77777777" w:rsidR="001C2247" w:rsidRPr="001C2247" w:rsidRDefault="001C2247">
      <w:pPr>
        <w:spacing w:line="360" w:lineRule="auto"/>
        <w:jc w:val="both"/>
        <w:rPr>
          <w:rFonts w:ascii="Times New Roman" w:hAnsi="Times New Roman"/>
          <w:sz w:val="24"/>
        </w:rPr>
      </w:pPr>
    </w:p>
    <w:p w14:paraId="61D078AB" w14:textId="15B22392" w:rsidR="001C2247" w:rsidRDefault="00000000" w:rsidP="0088374B">
      <w:pPr>
        <w:rPr>
          <w:rFonts w:ascii="Times New Roman" w:hAnsi="Times New Roman"/>
          <w:b/>
          <w:caps/>
          <w:sz w:val="24"/>
        </w:rPr>
      </w:pPr>
      <w:r>
        <w:rPr>
          <w:rFonts w:ascii="Times New Roman" w:hAnsi="Times New Roman"/>
          <w:b/>
          <w:caps/>
          <w:sz w:val="24"/>
        </w:rPr>
        <w:t>3.1 SYSTEM ARCHITECTURE</w:t>
      </w:r>
    </w:p>
    <w:p w14:paraId="5606F858" w14:textId="77777777" w:rsidR="00D05C3F" w:rsidRDefault="0072221F" w:rsidP="00D05C3F">
      <w:pPr>
        <w:keepNext/>
        <w:jc w:val="center"/>
      </w:pPr>
      <w:r>
        <w:rPr>
          <w:noProof/>
        </w:rPr>
        <w:drawing>
          <wp:inline distT="0" distB="0" distL="0" distR="0" wp14:anchorId="5F36A0B5" wp14:editId="1BF6F7E6">
            <wp:extent cx="4767209" cy="5430020"/>
            <wp:effectExtent l="0" t="0" r="0" b="5715"/>
            <wp:docPr id="1766075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7552" name="Picture 176607552"/>
                    <pic:cNvPicPr/>
                  </pic:nvPicPr>
                  <pic:blipFill rotWithShape="1">
                    <a:blip r:embed="rId12"/>
                    <a:srcRect l="11237" t="4683" r="10487" b="6158"/>
                    <a:stretch>
                      <a:fillRect/>
                    </a:stretch>
                  </pic:blipFill>
                  <pic:spPr bwMode="auto">
                    <a:xfrm>
                      <a:off x="0" y="0"/>
                      <a:ext cx="4777375" cy="5441599"/>
                    </a:xfrm>
                    <a:prstGeom prst="rect">
                      <a:avLst/>
                    </a:prstGeom>
                    <a:ln>
                      <a:noFill/>
                    </a:ln>
                    <a:extLst>
                      <a:ext uri="{53640926-AAD7-44D8-BBD7-CCE9431645EC}">
                        <a14:shadowObscured xmlns:a14="http://schemas.microsoft.com/office/drawing/2010/main"/>
                      </a:ext>
                    </a:extLst>
                  </pic:spPr>
                </pic:pic>
              </a:graphicData>
            </a:graphic>
          </wp:inline>
        </w:drawing>
      </w:r>
    </w:p>
    <w:p w14:paraId="2B85F710" w14:textId="6CD3BDAE" w:rsidR="001C2247" w:rsidRPr="001C2247" w:rsidRDefault="0009759C" w:rsidP="001C2247">
      <w:pPr>
        <w:pStyle w:val="Caption"/>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Fig </w:t>
      </w:r>
      <w:r w:rsidR="001C2247">
        <w:rPr>
          <w:rFonts w:ascii="Times New Roman" w:hAnsi="Times New Roman" w:cs="Times New Roman"/>
          <w:color w:val="000000" w:themeColor="text1"/>
          <w:sz w:val="20"/>
          <w:szCs w:val="20"/>
        </w:rPr>
        <w:t>3.1</w:t>
      </w:r>
      <w:r w:rsidR="00D05C3F" w:rsidRPr="00D05C3F">
        <w:rPr>
          <w:rFonts w:ascii="Times New Roman" w:hAnsi="Times New Roman" w:cs="Times New Roman"/>
          <w:color w:val="000000" w:themeColor="text1"/>
          <w:sz w:val="20"/>
          <w:szCs w:val="20"/>
        </w:rPr>
        <w:t xml:space="preserve"> System Architecture Diagram</w:t>
      </w:r>
    </w:p>
    <w:p w14:paraId="559FCAD9" w14:textId="1A990589" w:rsidR="002A55A3" w:rsidRDefault="00000000" w:rsidP="001C6B80">
      <w:pPr>
        <w:spacing w:line="360" w:lineRule="auto"/>
      </w:pPr>
      <w:r>
        <w:rPr>
          <w:rFonts w:ascii="Times New Roman" w:hAnsi="Times New Roman"/>
          <w:sz w:val="24"/>
        </w:rPr>
        <w:lastRenderedPageBreak/>
        <w:t>The system follows a modular architecture with clear separation of concerns. The architecture consists of five primary modules:</w:t>
      </w:r>
      <w:r>
        <w:rPr>
          <w:rFonts w:ascii="Times New Roman" w:hAnsi="Times New Roman"/>
          <w:sz w:val="24"/>
        </w:rPr>
        <w:br/>
      </w:r>
      <w:r>
        <w:rPr>
          <w:rFonts w:ascii="Times New Roman" w:hAnsi="Times New Roman"/>
          <w:sz w:val="24"/>
        </w:rPr>
        <w:br/>
      </w:r>
      <w:r w:rsidRPr="0088374B">
        <w:rPr>
          <w:rFonts w:ascii="Times New Roman" w:hAnsi="Times New Roman"/>
          <w:b/>
          <w:bCs/>
          <w:sz w:val="24"/>
        </w:rPr>
        <w:t>1. User Interface Layer:</w:t>
      </w:r>
      <w:r>
        <w:rPr>
          <w:rFonts w:ascii="Times New Roman" w:hAnsi="Times New Roman"/>
          <w:sz w:val="24"/>
        </w:rPr>
        <w:t xml:space="preserve"> Implemented using Streamlit, providing Artist Management, Model Signing, and Signature Verification interfaces.</w:t>
      </w:r>
      <w:r>
        <w:rPr>
          <w:rFonts w:ascii="Times New Roman" w:hAnsi="Times New Roman"/>
          <w:sz w:val="24"/>
        </w:rPr>
        <w:br/>
      </w:r>
      <w:r w:rsidRPr="0088374B">
        <w:rPr>
          <w:rFonts w:ascii="Times New Roman" w:hAnsi="Times New Roman"/>
          <w:b/>
          <w:bCs/>
          <w:sz w:val="24"/>
        </w:rPr>
        <w:t>2. Artist Management Module:</w:t>
      </w:r>
      <w:r>
        <w:rPr>
          <w:rFonts w:ascii="Times New Roman" w:hAnsi="Times New Roman"/>
          <w:sz w:val="24"/>
        </w:rPr>
        <w:t xml:space="preserve"> Handles creation, storage, and retrieval of artist profiles.</w:t>
      </w:r>
      <w:r>
        <w:rPr>
          <w:rFonts w:ascii="Times New Roman" w:hAnsi="Times New Roman"/>
          <w:sz w:val="24"/>
        </w:rPr>
        <w:br/>
      </w:r>
      <w:r w:rsidRPr="0088374B">
        <w:rPr>
          <w:rFonts w:ascii="Times New Roman" w:hAnsi="Times New Roman"/>
          <w:b/>
          <w:bCs/>
          <w:sz w:val="24"/>
        </w:rPr>
        <w:t>3. Cryptographic Module:</w:t>
      </w:r>
      <w:r>
        <w:rPr>
          <w:rFonts w:ascii="Times New Roman" w:hAnsi="Times New Roman"/>
          <w:sz w:val="24"/>
        </w:rPr>
        <w:t xml:space="preserve"> Responsible for RSA key pair generation, digital signature creation, and signature verification.</w:t>
      </w:r>
      <w:r>
        <w:rPr>
          <w:rFonts w:ascii="Times New Roman" w:hAnsi="Times New Roman"/>
          <w:sz w:val="24"/>
        </w:rPr>
        <w:br/>
      </w:r>
      <w:r w:rsidRPr="00372AFB">
        <w:rPr>
          <w:rFonts w:ascii="Times New Roman" w:hAnsi="Times New Roman"/>
          <w:b/>
          <w:bCs/>
          <w:sz w:val="24"/>
        </w:rPr>
        <w:t>4. Steganographic Module:</w:t>
      </w:r>
      <w:r>
        <w:rPr>
          <w:rFonts w:ascii="Times New Roman" w:hAnsi="Times New Roman"/>
          <w:sz w:val="24"/>
        </w:rPr>
        <w:t xml:space="preserve"> Implements algorithms for embedding and extracting signature data within 3D model geometry.</w:t>
      </w:r>
      <w:r>
        <w:rPr>
          <w:rFonts w:ascii="Times New Roman" w:hAnsi="Times New Roman"/>
          <w:sz w:val="24"/>
        </w:rPr>
        <w:br/>
      </w:r>
      <w:r w:rsidRPr="0072221F">
        <w:rPr>
          <w:rFonts w:ascii="Times New Roman" w:hAnsi="Times New Roman"/>
          <w:b/>
          <w:bCs/>
          <w:sz w:val="24"/>
        </w:rPr>
        <w:t>5. Database Layer:</w:t>
      </w:r>
      <w:r>
        <w:rPr>
          <w:rFonts w:ascii="Times New Roman" w:hAnsi="Times New Roman"/>
          <w:sz w:val="24"/>
        </w:rPr>
        <w:t xml:space="preserve"> Provides persistent storage for artist profiles using SQLite.</w:t>
      </w:r>
      <w:r>
        <w:rPr>
          <w:rFonts w:ascii="Times New Roman" w:hAnsi="Times New Roman"/>
          <w:sz w:val="24"/>
        </w:rPr>
        <w:br/>
      </w:r>
      <w:r w:rsidRPr="0088374B">
        <w:rPr>
          <w:rFonts w:ascii="Times New Roman" w:hAnsi="Times New Roman"/>
          <w:b/>
          <w:bCs/>
          <w:sz w:val="24"/>
        </w:rPr>
        <w:t>6. Visualization Module:</w:t>
      </w:r>
      <w:r>
        <w:rPr>
          <w:rFonts w:ascii="Times New Roman" w:hAnsi="Times New Roman"/>
          <w:sz w:val="24"/>
        </w:rPr>
        <w:t xml:space="preserve"> Integrates Three.js for interactive 3D model preview capabilities.</w:t>
      </w:r>
    </w:p>
    <w:p w14:paraId="1F0519F8" w14:textId="6C90F6E3" w:rsidR="002A55A3" w:rsidRPr="00B0611C" w:rsidRDefault="00000000" w:rsidP="00B0611C">
      <w:r>
        <w:br w:type="page"/>
      </w:r>
      <w:r w:rsidRPr="0072221F">
        <w:rPr>
          <w:rFonts w:ascii="Times New Roman" w:hAnsi="Times New Roman"/>
          <w:b/>
          <w:caps/>
          <w:color w:val="000000" w:themeColor="text1"/>
          <w:sz w:val="24"/>
        </w:rPr>
        <w:lastRenderedPageBreak/>
        <w:t>3.2 DATABASE DESIGN</w:t>
      </w:r>
    </w:p>
    <w:p w14:paraId="21C20574" w14:textId="438B51CC" w:rsidR="002A55A3" w:rsidRDefault="002A55A3"/>
    <w:p w14:paraId="7A98B7A9" w14:textId="77777777" w:rsidR="001C2247" w:rsidRDefault="00000000" w:rsidP="001C2247">
      <w:pPr>
        <w:keepNext/>
        <w:spacing w:line="360" w:lineRule="auto"/>
      </w:pPr>
      <w:r>
        <w:rPr>
          <w:rFonts w:ascii="Times New Roman" w:hAnsi="Times New Roman"/>
          <w:sz w:val="24"/>
        </w:rPr>
        <w:t>The database schema efficiently stores artist profiles and their associated cryptographic keys. The artists table includes the following fields:</w:t>
      </w:r>
      <w:r>
        <w:rPr>
          <w:rFonts w:ascii="Times New Roman" w:hAnsi="Times New Roman"/>
          <w:sz w:val="24"/>
        </w:rPr>
        <w:br/>
      </w:r>
      <w:r w:rsidR="00B0611C">
        <w:rPr>
          <w:rFonts w:ascii="Times New Roman" w:hAnsi="Times New Roman"/>
          <w:noProof/>
          <w:sz w:val="24"/>
        </w:rPr>
        <w:drawing>
          <wp:inline distT="0" distB="0" distL="0" distR="0" wp14:anchorId="2742E987" wp14:editId="473CEE97">
            <wp:extent cx="5485935" cy="3503488"/>
            <wp:effectExtent l="0" t="0" r="635" b="1905"/>
            <wp:docPr id="4289469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946992" name="Picture 428946992"/>
                    <pic:cNvPicPr/>
                  </pic:nvPicPr>
                  <pic:blipFill rotWithShape="1">
                    <a:blip r:embed="rId13"/>
                    <a:srcRect t="20225" b="15913"/>
                    <a:stretch>
                      <a:fillRect/>
                    </a:stretch>
                  </pic:blipFill>
                  <pic:spPr bwMode="auto">
                    <a:xfrm>
                      <a:off x="0" y="0"/>
                      <a:ext cx="5486400" cy="3503785"/>
                    </a:xfrm>
                    <a:prstGeom prst="rect">
                      <a:avLst/>
                    </a:prstGeom>
                    <a:ln>
                      <a:noFill/>
                    </a:ln>
                    <a:extLst>
                      <a:ext uri="{53640926-AAD7-44D8-BBD7-CCE9431645EC}">
                        <a14:shadowObscured xmlns:a14="http://schemas.microsoft.com/office/drawing/2010/main"/>
                      </a:ext>
                    </a:extLst>
                  </pic:spPr>
                </pic:pic>
              </a:graphicData>
            </a:graphic>
          </wp:inline>
        </w:drawing>
      </w:r>
    </w:p>
    <w:p w14:paraId="4FCAD63D" w14:textId="3BB1BDAC" w:rsidR="001C2247" w:rsidRPr="001C2247" w:rsidRDefault="0009759C" w:rsidP="001C2247">
      <w:pPr>
        <w:pStyle w:val="Caption"/>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Fig </w:t>
      </w:r>
      <w:r w:rsidR="001C2247">
        <w:rPr>
          <w:rFonts w:ascii="Times New Roman" w:hAnsi="Times New Roman" w:cs="Times New Roman"/>
          <w:color w:val="000000" w:themeColor="text1"/>
          <w:sz w:val="20"/>
          <w:szCs w:val="20"/>
        </w:rPr>
        <w:t xml:space="preserve">3.2 </w:t>
      </w:r>
      <w:r w:rsidR="001C2247" w:rsidRPr="001C2247">
        <w:rPr>
          <w:rFonts w:ascii="Times New Roman" w:hAnsi="Times New Roman" w:cs="Times New Roman"/>
          <w:color w:val="000000" w:themeColor="text1"/>
          <w:sz w:val="20"/>
          <w:szCs w:val="20"/>
        </w:rPr>
        <w:t>Database Schema</w:t>
      </w:r>
    </w:p>
    <w:p w14:paraId="2B57FC1F" w14:textId="0A5F06E8" w:rsidR="002A55A3" w:rsidRDefault="00000000" w:rsidP="001C6B80">
      <w:pPr>
        <w:spacing w:line="360" w:lineRule="auto"/>
      </w:pPr>
      <w:r>
        <w:rPr>
          <w:rFonts w:ascii="Times New Roman" w:hAnsi="Times New Roman"/>
          <w:sz w:val="24"/>
        </w:rPr>
        <w:br/>
      </w:r>
      <w:r>
        <w:rPr>
          <w:rFonts w:ascii="Times New Roman" w:hAnsi="Times New Roman"/>
          <w:sz w:val="24"/>
        </w:rPr>
        <w:br/>
        <w:t>The UNIQUE constraint on the name field prevents duplicate artist profiles, while NOT NULL constraints ensure data integrity.</w:t>
      </w:r>
    </w:p>
    <w:p w14:paraId="697007F4" w14:textId="77777777" w:rsidR="002A55A3" w:rsidRDefault="00000000">
      <w:r>
        <w:br w:type="page"/>
      </w:r>
    </w:p>
    <w:p w14:paraId="09EDFB8D" w14:textId="77777777" w:rsidR="002A55A3" w:rsidRPr="0072221F" w:rsidRDefault="00000000">
      <w:pPr>
        <w:pStyle w:val="Heading2"/>
        <w:rPr>
          <w:color w:val="000000" w:themeColor="text1"/>
        </w:rPr>
      </w:pPr>
      <w:r w:rsidRPr="0072221F">
        <w:rPr>
          <w:rFonts w:ascii="Times New Roman" w:hAnsi="Times New Roman"/>
          <w:caps/>
          <w:color w:val="000000" w:themeColor="text1"/>
          <w:sz w:val="24"/>
        </w:rPr>
        <w:lastRenderedPageBreak/>
        <w:t>3.3 CRYPTOGRAPHIC DESIGN</w:t>
      </w:r>
    </w:p>
    <w:p w14:paraId="09D816E2" w14:textId="52CDE71C" w:rsidR="002A55A3" w:rsidRDefault="002A55A3"/>
    <w:p w14:paraId="3909CA79" w14:textId="77777777" w:rsidR="00B0611C" w:rsidRDefault="00000000" w:rsidP="001C6B80">
      <w:pPr>
        <w:spacing w:line="360" w:lineRule="auto"/>
        <w:rPr>
          <w:rFonts w:ascii="Times New Roman" w:hAnsi="Times New Roman"/>
          <w:sz w:val="24"/>
        </w:rPr>
      </w:pPr>
      <w:r>
        <w:rPr>
          <w:rFonts w:ascii="Times New Roman" w:hAnsi="Times New Roman"/>
          <w:sz w:val="24"/>
        </w:rPr>
        <w:t>The cryptographic design employs RSA public-key cryptography for digital signature generation and verification. The system generates 2048-bit RSA key pairs for each artist profile.</w:t>
      </w:r>
    </w:p>
    <w:p w14:paraId="79E18AF9" w14:textId="77777777" w:rsidR="0009759C" w:rsidRDefault="00B0611C" w:rsidP="0009759C">
      <w:pPr>
        <w:keepNext/>
        <w:spacing w:line="360" w:lineRule="auto"/>
        <w:jc w:val="center"/>
      </w:pPr>
      <w:r>
        <w:rPr>
          <w:rFonts w:ascii="Times New Roman" w:hAnsi="Times New Roman"/>
          <w:noProof/>
          <w:sz w:val="24"/>
        </w:rPr>
        <w:drawing>
          <wp:inline distT="0" distB="0" distL="0" distR="0" wp14:anchorId="5114BA0D" wp14:editId="3179A975">
            <wp:extent cx="5486303" cy="4335609"/>
            <wp:effectExtent l="0" t="0" r="635" b="0"/>
            <wp:docPr id="13268467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846778" name="Picture 1326846778"/>
                    <pic:cNvPicPr/>
                  </pic:nvPicPr>
                  <pic:blipFill rotWithShape="1">
                    <a:blip r:embed="rId14"/>
                    <a:srcRect t="8615" b="12359"/>
                    <a:stretch>
                      <a:fillRect/>
                    </a:stretch>
                  </pic:blipFill>
                  <pic:spPr bwMode="auto">
                    <a:xfrm>
                      <a:off x="0" y="0"/>
                      <a:ext cx="5486400" cy="4335686"/>
                    </a:xfrm>
                    <a:prstGeom prst="rect">
                      <a:avLst/>
                    </a:prstGeom>
                    <a:ln>
                      <a:noFill/>
                    </a:ln>
                    <a:extLst>
                      <a:ext uri="{53640926-AAD7-44D8-BBD7-CCE9431645EC}">
                        <a14:shadowObscured xmlns:a14="http://schemas.microsoft.com/office/drawing/2010/main"/>
                      </a:ext>
                    </a:extLst>
                  </pic:spPr>
                </pic:pic>
              </a:graphicData>
            </a:graphic>
          </wp:inline>
        </w:drawing>
      </w:r>
    </w:p>
    <w:p w14:paraId="5C9D6DDD" w14:textId="7F7AC3C9" w:rsidR="0009759C" w:rsidRPr="0009759C" w:rsidRDefault="0009759C" w:rsidP="0009759C">
      <w:pPr>
        <w:pStyle w:val="Caption"/>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Fig </w:t>
      </w:r>
      <w:r w:rsidRPr="0009759C">
        <w:rPr>
          <w:rFonts w:ascii="Times New Roman" w:hAnsi="Times New Roman" w:cs="Times New Roman"/>
          <w:color w:val="000000" w:themeColor="text1"/>
          <w:sz w:val="20"/>
          <w:szCs w:val="20"/>
        </w:rPr>
        <w:t>3.3 Steganographic Embedding Process</w:t>
      </w:r>
    </w:p>
    <w:p w14:paraId="41F29A98" w14:textId="27636A98" w:rsidR="002A55A3" w:rsidRDefault="00000000" w:rsidP="001C6B80">
      <w:pPr>
        <w:spacing w:line="360" w:lineRule="auto"/>
        <w:rPr>
          <w:rFonts w:ascii="Times New Roman" w:hAnsi="Times New Roman"/>
          <w:sz w:val="24"/>
        </w:rPr>
      </w:pPr>
      <w:r>
        <w:rPr>
          <w:rFonts w:ascii="Times New Roman" w:hAnsi="Times New Roman"/>
          <w:sz w:val="24"/>
        </w:rPr>
        <w:br/>
      </w:r>
      <w:r w:rsidRPr="0072221F">
        <w:rPr>
          <w:rFonts w:ascii="Times New Roman" w:hAnsi="Times New Roman"/>
          <w:b/>
          <w:bCs/>
          <w:sz w:val="24"/>
        </w:rPr>
        <w:t>Key Generation Process:</w:t>
      </w:r>
      <w:r>
        <w:rPr>
          <w:rFonts w:ascii="Times New Roman" w:hAnsi="Times New Roman"/>
          <w:sz w:val="24"/>
        </w:rPr>
        <w:br/>
        <w:t>1. Generate a random 2048-bit RSA private key using a cryptographically secure random number generator</w:t>
      </w:r>
      <w:r>
        <w:rPr>
          <w:rFonts w:ascii="Times New Roman" w:hAnsi="Times New Roman"/>
          <w:sz w:val="24"/>
        </w:rPr>
        <w:br/>
        <w:t>2. Derive the corresponding public key from the private key</w:t>
      </w:r>
      <w:r>
        <w:rPr>
          <w:rFonts w:ascii="Times New Roman" w:hAnsi="Times New Roman"/>
          <w:sz w:val="24"/>
        </w:rPr>
        <w:br/>
        <w:t>3. Encode both keys in PEM format for storage</w:t>
      </w:r>
      <w:r>
        <w:rPr>
          <w:rFonts w:ascii="Times New Roman" w:hAnsi="Times New Roman"/>
          <w:sz w:val="24"/>
        </w:rPr>
        <w:br/>
        <w:t>4. Store the key pair in the database</w:t>
      </w:r>
      <w:r>
        <w:rPr>
          <w:rFonts w:ascii="Times New Roman" w:hAnsi="Times New Roman"/>
          <w:sz w:val="24"/>
        </w:rPr>
        <w:br/>
      </w:r>
      <w:r>
        <w:rPr>
          <w:rFonts w:ascii="Times New Roman" w:hAnsi="Times New Roman"/>
          <w:sz w:val="24"/>
        </w:rPr>
        <w:lastRenderedPageBreak/>
        <w:br/>
      </w:r>
      <w:r w:rsidRPr="0072221F">
        <w:rPr>
          <w:rFonts w:ascii="Times New Roman" w:hAnsi="Times New Roman"/>
          <w:b/>
          <w:bCs/>
          <w:sz w:val="24"/>
        </w:rPr>
        <w:t>Signature Generation:</w:t>
      </w:r>
      <w:r>
        <w:rPr>
          <w:rFonts w:ascii="Times New Roman" w:hAnsi="Times New Roman"/>
          <w:sz w:val="24"/>
        </w:rPr>
        <w:br/>
        <w:t>Digital signatures are created using the RSA-PSS (Probabilistic Signature Scheme) padding scheme with SHA-256 hashing. The process computes SHA-256 hash of the model's vertex data, applies RSA-PSS padding, encrypts using the artist's private key, and encodes the result in hexadecimal format.</w:t>
      </w:r>
      <w:r>
        <w:rPr>
          <w:rFonts w:ascii="Times New Roman" w:hAnsi="Times New Roman"/>
          <w:sz w:val="24"/>
        </w:rPr>
        <w:br/>
      </w:r>
      <w:r>
        <w:rPr>
          <w:rFonts w:ascii="Times New Roman" w:hAnsi="Times New Roman"/>
          <w:sz w:val="24"/>
        </w:rPr>
        <w:br/>
      </w:r>
      <w:r w:rsidRPr="0072221F">
        <w:rPr>
          <w:rFonts w:ascii="Times New Roman" w:hAnsi="Times New Roman"/>
          <w:b/>
          <w:bCs/>
          <w:sz w:val="24"/>
        </w:rPr>
        <w:t>Signature Verification:</w:t>
      </w:r>
      <w:r>
        <w:rPr>
          <w:rFonts w:ascii="Times New Roman" w:hAnsi="Times New Roman"/>
          <w:sz w:val="24"/>
        </w:rPr>
        <w:br/>
        <w:t>Verification extracts the embedded signature, computes SHA-256 hash of current model data, decrypts the signature using the artist's public key, and compares the decrypted hash with the computed hash.</w:t>
      </w:r>
    </w:p>
    <w:p w14:paraId="02A50B52" w14:textId="77777777" w:rsidR="0009759C" w:rsidRPr="0009759C" w:rsidRDefault="0009759C" w:rsidP="001C6B80">
      <w:pPr>
        <w:spacing w:line="360" w:lineRule="auto"/>
        <w:rPr>
          <w:rFonts w:ascii="Times New Roman" w:hAnsi="Times New Roman"/>
          <w:sz w:val="24"/>
        </w:rPr>
      </w:pPr>
    </w:p>
    <w:p w14:paraId="4BE3B74C" w14:textId="4AA42BEB" w:rsidR="002A55A3" w:rsidRDefault="00000000">
      <w:r w:rsidRPr="0072221F">
        <w:rPr>
          <w:rFonts w:ascii="Times New Roman" w:hAnsi="Times New Roman"/>
          <w:b/>
          <w:caps/>
          <w:color w:val="000000" w:themeColor="text1"/>
          <w:sz w:val="24"/>
        </w:rPr>
        <w:t>3.4 STEGANOGRAPHIC ALGORITHM</w:t>
      </w:r>
    </w:p>
    <w:p w14:paraId="3C2A356E" w14:textId="77777777" w:rsidR="0009759C" w:rsidRDefault="00000000" w:rsidP="001C6B80">
      <w:pPr>
        <w:spacing w:line="360" w:lineRule="auto"/>
        <w:rPr>
          <w:rFonts w:ascii="Times New Roman" w:hAnsi="Times New Roman"/>
          <w:sz w:val="24"/>
        </w:rPr>
      </w:pPr>
      <w:r>
        <w:rPr>
          <w:rFonts w:ascii="Times New Roman" w:hAnsi="Times New Roman"/>
          <w:sz w:val="24"/>
        </w:rPr>
        <w:t>The steganographic algorithm embeds signature data within the 3D model's vertex coordinates using least significant bit (LSB) manipulation.</w:t>
      </w:r>
      <w:r>
        <w:rPr>
          <w:rFonts w:ascii="Times New Roman" w:hAnsi="Times New Roman"/>
          <w:sz w:val="24"/>
        </w:rPr>
        <w:br/>
      </w:r>
      <w:r>
        <w:rPr>
          <w:rFonts w:ascii="Times New Roman" w:hAnsi="Times New Roman"/>
          <w:sz w:val="24"/>
        </w:rPr>
        <w:br/>
      </w:r>
      <w:r w:rsidRPr="0072221F">
        <w:rPr>
          <w:rFonts w:ascii="Times New Roman" w:hAnsi="Times New Roman"/>
          <w:b/>
          <w:bCs/>
          <w:sz w:val="24"/>
        </w:rPr>
        <w:t>Embedding Algorithm:</w:t>
      </w:r>
      <w:r>
        <w:rPr>
          <w:rFonts w:ascii="Times New Roman" w:hAnsi="Times New Roman"/>
          <w:sz w:val="24"/>
        </w:rPr>
        <w:br/>
        <w:t>1. Parse the OBJ file to identify all vertex definitions</w:t>
      </w:r>
      <w:r>
        <w:rPr>
          <w:rFonts w:ascii="Times New Roman" w:hAnsi="Times New Roman"/>
          <w:sz w:val="24"/>
        </w:rPr>
        <w:br/>
        <w:t>2. Verify sufficient vertex count (minimum 1024 vertices for 256-byte signature)</w:t>
      </w:r>
      <w:r>
        <w:rPr>
          <w:rFonts w:ascii="Times New Roman" w:hAnsi="Times New Roman"/>
          <w:sz w:val="24"/>
        </w:rPr>
        <w:br/>
        <w:t>3. Convert the hexadecimal signature to binary representation</w:t>
      </w:r>
      <w:r>
        <w:rPr>
          <w:rFonts w:ascii="Times New Roman" w:hAnsi="Times New Roman"/>
          <w:sz w:val="24"/>
        </w:rPr>
        <w:br/>
        <w:t>4. For each byte of the signature, split into four 2-bit pairs and embed in consecutive vertices</w:t>
      </w:r>
      <w:r>
        <w:rPr>
          <w:rFonts w:ascii="Times New Roman" w:hAnsi="Times New Roman"/>
          <w:sz w:val="24"/>
        </w:rPr>
        <w:br/>
        <w:t>5. Modify the z-coordinate by replacing the two least significant bits</w:t>
      </w:r>
      <w:r>
        <w:rPr>
          <w:rFonts w:ascii="Times New Roman" w:hAnsi="Times New Roman"/>
          <w:sz w:val="24"/>
        </w:rPr>
        <w:br/>
        <w:t>6. Add authentication marker comment to the file header</w:t>
      </w:r>
      <w:r>
        <w:rPr>
          <w:rFonts w:ascii="Times New Roman" w:hAnsi="Times New Roman"/>
          <w:sz w:val="24"/>
        </w:rPr>
        <w:br/>
        <w:t>7. Encode artist metadata in Base64 and embed in the marker</w:t>
      </w:r>
      <w:r>
        <w:rPr>
          <w:rFonts w:ascii="Times New Roman" w:hAnsi="Times New Roman"/>
          <w:sz w:val="24"/>
        </w:rPr>
        <w:br/>
      </w:r>
    </w:p>
    <w:p w14:paraId="3E2C655F" w14:textId="77777777" w:rsidR="0009759C" w:rsidRDefault="0009759C" w:rsidP="001C6B80">
      <w:pPr>
        <w:spacing w:line="360" w:lineRule="auto"/>
        <w:rPr>
          <w:rFonts w:ascii="Times New Roman" w:hAnsi="Times New Roman"/>
          <w:sz w:val="24"/>
        </w:rPr>
      </w:pPr>
    </w:p>
    <w:p w14:paraId="2AC50C03" w14:textId="77777777" w:rsidR="0009759C" w:rsidRDefault="0009759C" w:rsidP="001C6B80">
      <w:pPr>
        <w:spacing w:line="360" w:lineRule="auto"/>
        <w:rPr>
          <w:rFonts w:ascii="Times New Roman" w:hAnsi="Times New Roman"/>
          <w:sz w:val="24"/>
        </w:rPr>
      </w:pPr>
    </w:p>
    <w:p w14:paraId="79FBBDC4" w14:textId="46EDC5AB" w:rsidR="002A55A3" w:rsidRDefault="00000000" w:rsidP="001C6B80">
      <w:pPr>
        <w:spacing w:line="360" w:lineRule="auto"/>
      </w:pPr>
      <w:r>
        <w:rPr>
          <w:rFonts w:ascii="Times New Roman" w:hAnsi="Times New Roman"/>
          <w:sz w:val="24"/>
        </w:rPr>
        <w:lastRenderedPageBreak/>
        <w:br/>
      </w:r>
      <w:r w:rsidRPr="0072221F">
        <w:rPr>
          <w:rFonts w:ascii="Times New Roman" w:hAnsi="Times New Roman"/>
          <w:b/>
          <w:bCs/>
          <w:sz w:val="24"/>
        </w:rPr>
        <w:t>Extraction Algorithm:</w:t>
      </w:r>
      <w:r>
        <w:rPr>
          <w:rFonts w:ascii="Times New Roman" w:hAnsi="Times New Roman"/>
          <w:sz w:val="24"/>
        </w:rPr>
        <w:br/>
        <w:t>1. Parse the OBJ file and locate the authentication marker</w:t>
      </w:r>
      <w:r>
        <w:rPr>
          <w:rFonts w:ascii="Times New Roman" w:hAnsi="Times New Roman"/>
          <w:sz w:val="24"/>
        </w:rPr>
        <w:br/>
        <w:t>2. Extract and decode artist metadata</w:t>
      </w:r>
      <w:r>
        <w:rPr>
          <w:rFonts w:ascii="Times New Roman" w:hAnsi="Times New Roman"/>
          <w:sz w:val="24"/>
        </w:rPr>
        <w:br/>
        <w:t>3. Identify all vertex definitions</w:t>
      </w:r>
      <w:r>
        <w:rPr>
          <w:rFonts w:ascii="Times New Roman" w:hAnsi="Times New Roman"/>
          <w:sz w:val="24"/>
        </w:rPr>
        <w:br/>
        <w:t>4. For each group of four vertices, extract the two least significant bits from z-coordinates</w:t>
      </w:r>
      <w:r>
        <w:rPr>
          <w:rFonts w:ascii="Times New Roman" w:hAnsi="Times New Roman"/>
          <w:sz w:val="24"/>
        </w:rPr>
        <w:br/>
        <w:t>5. Combine four 2-bit pairs to reconstruct one byte</w:t>
      </w:r>
      <w:r>
        <w:rPr>
          <w:rFonts w:ascii="Times New Roman" w:hAnsi="Times New Roman"/>
          <w:sz w:val="24"/>
        </w:rPr>
        <w:br/>
        <w:t>6. Continue until 256 bytes are extracted</w:t>
      </w:r>
      <w:r>
        <w:rPr>
          <w:rFonts w:ascii="Times New Roman" w:hAnsi="Times New Roman"/>
          <w:sz w:val="24"/>
        </w:rPr>
        <w:br/>
      </w:r>
      <w:r>
        <w:rPr>
          <w:rFonts w:ascii="Times New Roman" w:hAnsi="Times New Roman"/>
          <w:sz w:val="24"/>
        </w:rPr>
        <w:br/>
        <w:t>The use of 2-bit encoding per vertex provides a balance between embedding capacity and visual imperceptibility.</w:t>
      </w:r>
    </w:p>
    <w:p w14:paraId="1BDD956F" w14:textId="77777777" w:rsidR="0009759C" w:rsidRDefault="0009759C" w:rsidP="0009759C"/>
    <w:p w14:paraId="65D8E92B" w14:textId="77777777" w:rsidR="0009759C" w:rsidRDefault="0009759C" w:rsidP="0009759C"/>
    <w:p w14:paraId="443CE682" w14:textId="77777777" w:rsidR="0009759C" w:rsidRDefault="0009759C" w:rsidP="0009759C"/>
    <w:p w14:paraId="667AEFCD" w14:textId="77777777" w:rsidR="0009759C" w:rsidRDefault="0009759C" w:rsidP="0009759C"/>
    <w:p w14:paraId="002C0AB7" w14:textId="77777777" w:rsidR="0009759C" w:rsidRDefault="0009759C" w:rsidP="0009759C"/>
    <w:p w14:paraId="0904294D" w14:textId="77777777" w:rsidR="0009759C" w:rsidRDefault="0009759C" w:rsidP="0009759C"/>
    <w:p w14:paraId="4BA58EE0" w14:textId="77777777" w:rsidR="0009759C" w:rsidRDefault="0009759C" w:rsidP="0009759C"/>
    <w:p w14:paraId="72F9465E" w14:textId="77777777" w:rsidR="0009759C" w:rsidRDefault="0009759C" w:rsidP="0009759C"/>
    <w:p w14:paraId="02B4F5C6" w14:textId="77777777" w:rsidR="0009759C" w:rsidRDefault="0009759C" w:rsidP="0009759C"/>
    <w:p w14:paraId="45823F1F" w14:textId="77777777" w:rsidR="0009759C" w:rsidRDefault="0009759C" w:rsidP="0009759C"/>
    <w:p w14:paraId="477680D2" w14:textId="77777777" w:rsidR="0009759C" w:rsidRDefault="0009759C" w:rsidP="0009759C"/>
    <w:p w14:paraId="297CEFA9" w14:textId="77777777" w:rsidR="0009759C" w:rsidRDefault="0009759C" w:rsidP="0009759C"/>
    <w:p w14:paraId="3DCECD49" w14:textId="77777777" w:rsidR="0009759C" w:rsidRDefault="0009759C" w:rsidP="0009759C"/>
    <w:p w14:paraId="24615BDA" w14:textId="77777777" w:rsidR="0009759C" w:rsidRDefault="0009759C" w:rsidP="0009759C"/>
    <w:p w14:paraId="0F264F47" w14:textId="77777777" w:rsidR="0009759C" w:rsidRDefault="0009759C" w:rsidP="0009759C"/>
    <w:p w14:paraId="6705907D" w14:textId="77777777" w:rsidR="0009759C" w:rsidRDefault="0009759C" w:rsidP="0009759C"/>
    <w:p w14:paraId="3527CC1D" w14:textId="7204ECCC" w:rsidR="002A55A3" w:rsidRDefault="00000000">
      <w:r w:rsidRPr="0072221F">
        <w:rPr>
          <w:rFonts w:ascii="Times New Roman" w:hAnsi="Times New Roman"/>
          <w:b/>
          <w:caps/>
          <w:color w:val="000000" w:themeColor="text1"/>
          <w:sz w:val="24"/>
        </w:rPr>
        <w:lastRenderedPageBreak/>
        <w:t>3.5 USER INTERFACE DESIGN</w:t>
      </w:r>
    </w:p>
    <w:p w14:paraId="6EEE0C71" w14:textId="66E97C6E" w:rsidR="00380893" w:rsidRDefault="00000000" w:rsidP="001C6B80">
      <w:pPr>
        <w:spacing w:line="360" w:lineRule="auto"/>
        <w:rPr>
          <w:rFonts w:ascii="Times New Roman" w:hAnsi="Times New Roman"/>
          <w:sz w:val="24"/>
        </w:rPr>
      </w:pPr>
      <w:r>
        <w:rPr>
          <w:rFonts w:ascii="Times New Roman" w:hAnsi="Times New Roman"/>
          <w:sz w:val="24"/>
        </w:rPr>
        <w:t>The user interface is designed following principles of simplicity, clarity, and task-oriented workflow. The interface is organized into three primary tabs:</w:t>
      </w:r>
      <w:r>
        <w:rPr>
          <w:rFonts w:ascii="Times New Roman" w:hAnsi="Times New Roman"/>
          <w:sz w:val="24"/>
        </w:rPr>
        <w:br/>
      </w:r>
      <w:r>
        <w:rPr>
          <w:rFonts w:ascii="Times New Roman" w:hAnsi="Times New Roman"/>
          <w:sz w:val="24"/>
        </w:rPr>
        <w:br/>
      </w:r>
      <w:r w:rsidRPr="0072221F">
        <w:rPr>
          <w:rFonts w:ascii="Times New Roman" w:hAnsi="Times New Roman"/>
          <w:b/>
          <w:bCs/>
          <w:sz w:val="24"/>
        </w:rPr>
        <w:t>Artist Management Tab:</w:t>
      </w:r>
      <w:r w:rsidR="0009759C">
        <w:rPr>
          <w:rFonts w:ascii="Times New Roman" w:hAnsi="Times New Roman"/>
          <w:sz w:val="24"/>
        </w:rPr>
        <w:t xml:space="preserve"> </w:t>
      </w:r>
      <w:r>
        <w:rPr>
          <w:rFonts w:ascii="Times New Roman" w:hAnsi="Times New Roman"/>
          <w:sz w:val="24"/>
        </w:rPr>
        <w:t>Provides a two-column layout with artist creation form (left) and artist selection interface (right). The interface prevents duplicate artist names through validation and provides immediate feedback.</w:t>
      </w:r>
    </w:p>
    <w:p w14:paraId="747546FE" w14:textId="77777777" w:rsidR="0009759C" w:rsidRDefault="00380893" w:rsidP="0009759C">
      <w:pPr>
        <w:keepNext/>
        <w:spacing w:line="360" w:lineRule="auto"/>
        <w:jc w:val="center"/>
      </w:pPr>
      <w:r>
        <w:rPr>
          <w:rFonts w:ascii="Times New Roman" w:hAnsi="Times New Roman"/>
          <w:noProof/>
          <w:sz w:val="24"/>
        </w:rPr>
        <w:drawing>
          <wp:inline distT="0" distB="0" distL="0" distR="0" wp14:anchorId="07F377BC" wp14:editId="01A79C57">
            <wp:extent cx="5730340" cy="5715747"/>
            <wp:effectExtent l="12700" t="12700" r="10160" b="12065"/>
            <wp:docPr id="16091336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133606" name="Picture 1609133606"/>
                    <pic:cNvPicPr/>
                  </pic:nvPicPr>
                  <pic:blipFill>
                    <a:blip r:embed="rId15"/>
                    <a:stretch>
                      <a:fillRect/>
                    </a:stretch>
                  </pic:blipFill>
                  <pic:spPr>
                    <a:xfrm>
                      <a:off x="0" y="0"/>
                      <a:ext cx="5841628" cy="5826751"/>
                    </a:xfrm>
                    <a:prstGeom prst="rect">
                      <a:avLst/>
                    </a:prstGeom>
                    <a:ln>
                      <a:solidFill>
                        <a:schemeClr val="tx1"/>
                      </a:solidFill>
                    </a:ln>
                  </pic:spPr>
                </pic:pic>
              </a:graphicData>
            </a:graphic>
          </wp:inline>
        </w:drawing>
      </w:r>
    </w:p>
    <w:p w14:paraId="2DAA829C" w14:textId="064F1ED4" w:rsidR="00380893" w:rsidRPr="0009759C" w:rsidRDefault="0009759C" w:rsidP="0009759C">
      <w:pPr>
        <w:pStyle w:val="Caption"/>
        <w:jc w:val="center"/>
        <w:rPr>
          <w:rFonts w:ascii="Times New Roman" w:hAnsi="Times New Roman" w:cs="Times New Roman"/>
          <w:color w:val="000000" w:themeColor="text1"/>
          <w:sz w:val="28"/>
          <w:szCs w:val="20"/>
        </w:rPr>
      </w:pPr>
      <w:r>
        <w:rPr>
          <w:rFonts w:ascii="Times New Roman" w:hAnsi="Times New Roman" w:cs="Times New Roman"/>
          <w:color w:val="000000" w:themeColor="text1"/>
          <w:sz w:val="20"/>
          <w:szCs w:val="20"/>
        </w:rPr>
        <w:t xml:space="preserve">Fig </w:t>
      </w:r>
      <w:r w:rsidRPr="0009759C">
        <w:rPr>
          <w:rFonts w:ascii="Times New Roman" w:hAnsi="Times New Roman" w:cs="Times New Roman"/>
          <w:color w:val="000000" w:themeColor="text1"/>
          <w:sz w:val="20"/>
          <w:szCs w:val="20"/>
        </w:rPr>
        <w:t>3.5.1 Artist Management Tab</w:t>
      </w:r>
    </w:p>
    <w:p w14:paraId="25866C31" w14:textId="192702B4" w:rsidR="00380893" w:rsidRDefault="00000000" w:rsidP="001C6B80">
      <w:pPr>
        <w:spacing w:line="360" w:lineRule="auto"/>
        <w:rPr>
          <w:rFonts w:ascii="Times New Roman" w:hAnsi="Times New Roman"/>
          <w:sz w:val="24"/>
        </w:rPr>
      </w:pPr>
      <w:r w:rsidRPr="0072221F">
        <w:rPr>
          <w:rFonts w:ascii="Times New Roman" w:hAnsi="Times New Roman"/>
          <w:b/>
          <w:bCs/>
          <w:sz w:val="24"/>
        </w:rPr>
        <w:lastRenderedPageBreak/>
        <w:t>Sign File Tab:</w:t>
      </w:r>
      <w:r w:rsidR="0009759C">
        <w:rPr>
          <w:rFonts w:ascii="Times New Roman" w:hAnsi="Times New Roman"/>
          <w:sz w:val="24"/>
        </w:rPr>
        <w:t xml:space="preserve"> </w:t>
      </w:r>
      <w:r>
        <w:rPr>
          <w:rFonts w:ascii="Times New Roman" w:hAnsi="Times New Roman"/>
          <w:sz w:val="24"/>
        </w:rPr>
        <w:t>Follows a linear workflow: display current artist information, file upload component, interactive 3D preview, Sign and Download button, and signature display. The 3D preview uses Three.js with a black background and white model rendering.</w:t>
      </w:r>
    </w:p>
    <w:p w14:paraId="7E9A76AD" w14:textId="77777777" w:rsidR="000E146E" w:rsidRDefault="00000000" w:rsidP="000E146E">
      <w:pPr>
        <w:keepNext/>
        <w:spacing w:line="360" w:lineRule="auto"/>
        <w:jc w:val="center"/>
      </w:pPr>
      <w:r>
        <w:rPr>
          <w:rFonts w:ascii="Times New Roman" w:hAnsi="Times New Roman"/>
          <w:sz w:val="24"/>
        </w:rPr>
        <w:br/>
      </w:r>
      <w:r w:rsidR="00380893">
        <w:rPr>
          <w:rFonts w:ascii="Times New Roman" w:hAnsi="Times New Roman"/>
          <w:noProof/>
          <w:sz w:val="24"/>
        </w:rPr>
        <w:drawing>
          <wp:inline distT="0" distB="0" distL="0" distR="0" wp14:anchorId="7FB9999D" wp14:editId="306A9F88">
            <wp:extent cx="5826421" cy="5688853"/>
            <wp:effectExtent l="12700" t="12700" r="15875" b="13970"/>
            <wp:docPr id="21293551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355163" name="Picture 2129355163"/>
                    <pic:cNvPicPr/>
                  </pic:nvPicPr>
                  <pic:blipFill>
                    <a:blip r:embed="rId16"/>
                    <a:stretch>
                      <a:fillRect/>
                    </a:stretch>
                  </pic:blipFill>
                  <pic:spPr>
                    <a:xfrm>
                      <a:off x="0" y="0"/>
                      <a:ext cx="5838835" cy="5700974"/>
                    </a:xfrm>
                    <a:prstGeom prst="rect">
                      <a:avLst/>
                    </a:prstGeom>
                    <a:ln>
                      <a:solidFill>
                        <a:schemeClr val="tx1"/>
                      </a:solidFill>
                    </a:ln>
                  </pic:spPr>
                </pic:pic>
              </a:graphicData>
            </a:graphic>
          </wp:inline>
        </w:drawing>
      </w:r>
    </w:p>
    <w:p w14:paraId="2D556109" w14:textId="42F724F7" w:rsidR="00380893" w:rsidRPr="000E146E" w:rsidRDefault="000E146E" w:rsidP="000E146E">
      <w:pPr>
        <w:pStyle w:val="Caption"/>
        <w:jc w:val="center"/>
        <w:rPr>
          <w:rFonts w:ascii="Times New Roman" w:hAnsi="Times New Roman" w:cs="Times New Roman"/>
          <w:color w:val="000000" w:themeColor="text1"/>
          <w:sz w:val="28"/>
          <w:szCs w:val="20"/>
        </w:rPr>
      </w:pPr>
      <w:r w:rsidRPr="000E146E">
        <w:rPr>
          <w:rFonts w:ascii="Times New Roman" w:hAnsi="Times New Roman" w:cs="Times New Roman"/>
          <w:color w:val="000000" w:themeColor="text1"/>
          <w:sz w:val="20"/>
          <w:szCs w:val="20"/>
        </w:rPr>
        <w:t>Fig</w:t>
      </w:r>
      <w:r>
        <w:rPr>
          <w:rFonts w:ascii="Times New Roman" w:hAnsi="Times New Roman" w:cs="Times New Roman"/>
          <w:color w:val="000000" w:themeColor="text1"/>
          <w:sz w:val="20"/>
          <w:szCs w:val="20"/>
        </w:rPr>
        <w:t xml:space="preserve"> 3.5.2 </w:t>
      </w:r>
      <w:r w:rsidRPr="000E146E">
        <w:rPr>
          <w:rFonts w:ascii="Times New Roman" w:hAnsi="Times New Roman" w:cs="Times New Roman"/>
          <w:color w:val="000000" w:themeColor="text1"/>
          <w:sz w:val="20"/>
          <w:szCs w:val="20"/>
        </w:rPr>
        <w:t>Sign File Tab</w:t>
      </w:r>
    </w:p>
    <w:p w14:paraId="0B1E2C16" w14:textId="77777777" w:rsidR="00380893" w:rsidRDefault="00380893" w:rsidP="001C6B80">
      <w:pPr>
        <w:spacing w:line="360" w:lineRule="auto"/>
        <w:rPr>
          <w:rFonts w:ascii="Times New Roman" w:hAnsi="Times New Roman"/>
          <w:sz w:val="24"/>
        </w:rPr>
      </w:pPr>
    </w:p>
    <w:p w14:paraId="07BD3CA9" w14:textId="77777777" w:rsidR="0009759C" w:rsidRDefault="0009759C" w:rsidP="001C6B80">
      <w:pPr>
        <w:spacing w:line="360" w:lineRule="auto"/>
        <w:rPr>
          <w:rFonts w:ascii="Times New Roman" w:hAnsi="Times New Roman"/>
          <w:sz w:val="24"/>
        </w:rPr>
      </w:pPr>
    </w:p>
    <w:p w14:paraId="063FE1AF" w14:textId="01CCCB75" w:rsidR="00380893" w:rsidRPr="0009759C" w:rsidRDefault="00000000" w:rsidP="001C6B80">
      <w:pPr>
        <w:spacing w:line="360" w:lineRule="auto"/>
        <w:rPr>
          <w:rFonts w:ascii="Times New Roman" w:hAnsi="Times New Roman"/>
          <w:b/>
          <w:bCs/>
          <w:sz w:val="24"/>
        </w:rPr>
      </w:pPr>
      <w:r w:rsidRPr="0072221F">
        <w:rPr>
          <w:rFonts w:ascii="Times New Roman" w:hAnsi="Times New Roman"/>
          <w:b/>
          <w:bCs/>
          <w:sz w:val="24"/>
        </w:rPr>
        <w:lastRenderedPageBreak/>
        <w:t>Verify File Tab:</w:t>
      </w:r>
      <w:r w:rsidR="0009759C">
        <w:rPr>
          <w:rFonts w:ascii="Times New Roman" w:hAnsi="Times New Roman"/>
          <w:b/>
          <w:bCs/>
          <w:sz w:val="24"/>
        </w:rPr>
        <w:t xml:space="preserve"> </w:t>
      </w:r>
      <w:r>
        <w:rPr>
          <w:rFonts w:ascii="Times New Roman" w:hAnsi="Times New Roman"/>
          <w:sz w:val="24"/>
        </w:rPr>
        <w:t xml:space="preserve">Mirrors the signing workflow with file upload, 3D </w:t>
      </w:r>
      <w:proofErr w:type="gramStart"/>
      <w:r>
        <w:rPr>
          <w:rFonts w:ascii="Times New Roman" w:hAnsi="Times New Roman"/>
          <w:sz w:val="24"/>
        </w:rPr>
        <w:t>preview</w:t>
      </w:r>
      <w:proofErr w:type="gramEnd"/>
      <w:r>
        <w:rPr>
          <w:rFonts w:ascii="Times New Roman" w:hAnsi="Times New Roman"/>
          <w:sz w:val="24"/>
        </w:rPr>
        <w:t>, Verify Signature button, and results display showing extracted signature, artist information, and verification status.</w:t>
      </w:r>
    </w:p>
    <w:p w14:paraId="374A0E06" w14:textId="77777777" w:rsidR="000E146E" w:rsidRDefault="00380893" w:rsidP="000E146E">
      <w:pPr>
        <w:keepNext/>
        <w:spacing w:line="360" w:lineRule="auto"/>
      </w:pPr>
      <w:r>
        <w:rPr>
          <w:rFonts w:ascii="Times New Roman" w:hAnsi="Times New Roman"/>
          <w:noProof/>
          <w:sz w:val="24"/>
        </w:rPr>
        <w:drawing>
          <wp:inline distT="0" distB="0" distL="0" distR="0" wp14:anchorId="26B59C07" wp14:editId="646A00C9">
            <wp:extent cx="5486400" cy="4910455"/>
            <wp:effectExtent l="12700" t="12700" r="12700" b="17145"/>
            <wp:docPr id="18147339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733948" name="Picture 1814733948"/>
                    <pic:cNvPicPr/>
                  </pic:nvPicPr>
                  <pic:blipFill>
                    <a:blip r:embed="rId17"/>
                    <a:stretch>
                      <a:fillRect/>
                    </a:stretch>
                  </pic:blipFill>
                  <pic:spPr>
                    <a:xfrm>
                      <a:off x="0" y="0"/>
                      <a:ext cx="5486400" cy="4910455"/>
                    </a:xfrm>
                    <a:prstGeom prst="rect">
                      <a:avLst/>
                    </a:prstGeom>
                    <a:ln>
                      <a:solidFill>
                        <a:schemeClr val="tx1"/>
                      </a:solidFill>
                    </a:ln>
                  </pic:spPr>
                </pic:pic>
              </a:graphicData>
            </a:graphic>
          </wp:inline>
        </w:drawing>
      </w:r>
    </w:p>
    <w:p w14:paraId="2F08CCF4" w14:textId="2452D934" w:rsidR="000E146E" w:rsidRPr="000E146E" w:rsidRDefault="000E146E" w:rsidP="000E146E">
      <w:pPr>
        <w:pStyle w:val="Caption"/>
        <w:jc w:val="center"/>
        <w:rPr>
          <w:rFonts w:ascii="Times New Roman" w:hAnsi="Times New Roman" w:cs="Times New Roman"/>
          <w:color w:val="000000" w:themeColor="text1"/>
          <w:sz w:val="20"/>
          <w:szCs w:val="20"/>
        </w:rPr>
      </w:pPr>
      <w:r w:rsidRPr="000E146E">
        <w:rPr>
          <w:rFonts w:ascii="Times New Roman" w:hAnsi="Times New Roman" w:cs="Times New Roman"/>
          <w:color w:val="000000" w:themeColor="text1"/>
          <w:sz w:val="20"/>
          <w:szCs w:val="20"/>
        </w:rPr>
        <w:t>Fig</w:t>
      </w:r>
      <w:r>
        <w:rPr>
          <w:rFonts w:ascii="Times New Roman" w:hAnsi="Times New Roman" w:cs="Times New Roman"/>
          <w:color w:val="000000" w:themeColor="text1"/>
          <w:sz w:val="20"/>
          <w:szCs w:val="20"/>
        </w:rPr>
        <w:t xml:space="preserve"> 3.5.3 </w:t>
      </w:r>
      <w:r w:rsidRPr="000E146E">
        <w:rPr>
          <w:rFonts w:ascii="Times New Roman" w:hAnsi="Times New Roman" w:cs="Times New Roman"/>
          <w:color w:val="000000" w:themeColor="text1"/>
          <w:sz w:val="20"/>
          <w:szCs w:val="20"/>
        </w:rPr>
        <w:t>Verify File Tab</w:t>
      </w:r>
    </w:p>
    <w:p w14:paraId="52CE4EAC" w14:textId="1630E467" w:rsidR="002A55A3" w:rsidRPr="00380893" w:rsidRDefault="00000000" w:rsidP="00DD4E76">
      <w:pPr>
        <w:spacing w:line="360" w:lineRule="auto"/>
        <w:rPr>
          <w:rFonts w:ascii="Times New Roman" w:hAnsi="Times New Roman"/>
          <w:sz w:val="24"/>
        </w:rPr>
      </w:pPr>
      <w:r>
        <w:rPr>
          <w:rFonts w:ascii="Times New Roman" w:hAnsi="Times New Roman"/>
          <w:sz w:val="24"/>
        </w:rPr>
        <w:br/>
      </w:r>
      <w:r>
        <w:rPr>
          <w:rFonts w:ascii="Times New Roman" w:hAnsi="Times New Roman"/>
          <w:sz w:val="24"/>
        </w:rPr>
        <w:br/>
      </w:r>
      <w:r w:rsidRPr="0072221F">
        <w:rPr>
          <w:rFonts w:ascii="Times New Roman" w:hAnsi="Times New Roman"/>
          <w:b/>
          <w:bCs/>
          <w:sz w:val="24"/>
        </w:rPr>
        <w:t>Visual Design:</w:t>
      </w:r>
      <w:r w:rsidR="000E146E">
        <w:rPr>
          <w:rFonts w:ascii="Times New Roman" w:hAnsi="Times New Roman"/>
          <w:sz w:val="24"/>
        </w:rPr>
        <w:t xml:space="preserve"> </w:t>
      </w:r>
      <w:r>
        <w:rPr>
          <w:rFonts w:ascii="Times New Roman" w:hAnsi="Times New Roman"/>
          <w:sz w:val="24"/>
        </w:rPr>
        <w:t>The interface employs a clean, modern aesthetic with centered tab navigation, consistent spacing, monospace font for signature display, color-coded status messages, and responsive layout.</w:t>
      </w:r>
    </w:p>
    <w:p w14:paraId="4FAD0A07" w14:textId="77777777" w:rsidR="002A55A3" w:rsidRDefault="00000000">
      <w:r>
        <w:br w:type="page"/>
      </w:r>
    </w:p>
    <w:p w14:paraId="3C669DD0" w14:textId="77777777" w:rsidR="002A55A3" w:rsidRPr="0072221F" w:rsidRDefault="00000000">
      <w:pPr>
        <w:pStyle w:val="Heading1"/>
        <w:jc w:val="center"/>
        <w:rPr>
          <w:color w:val="000000" w:themeColor="text1"/>
        </w:rPr>
      </w:pPr>
      <w:r w:rsidRPr="0072221F">
        <w:rPr>
          <w:rFonts w:ascii="Times New Roman" w:hAnsi="Times New Roman"/>
          <w:caps/>
          <w:color w:val="000000" w:themeColor="text1"/>
          <w:sz w:val="32"/>
        </w:rPr>
        <w:lastRenderedPageBreak/>
        <w:t>4. IMPLEMENTATION DETAILS</w:t>
      </w:r>
    </w:p>
    <w:p w14:paraId="47C10449" w14:textId="77777777" w:rsidR="002A55A3" w:rsidRDefault="00000000">
      <w:r>
        <w:br/>
      </w:r>
    </w:p>
    <w:p w14:paraId="52CE488C" w14:textId="77777777" w:rsidR="002A55A3" w:rsidRDefault="00000000">
      <w:pPr>
        <w:spacing w:line="360" w:lineRule="auto"/>
        <w:jc w:val="both"/>
      </w:pPr>
      <w:r>
        <w:rPr>
          <w:rFonts w:ascii="Times New Roman" w:hAnsi="Times New Roman"/>
          <w:sz w:val="24"/>
        </w:rPr>
        <w:t>This chapter provides detailed information about the implementation of each system module, including code organization, key algorithms, and integration patterns.</w:t>
      </w:r>
    </w:p>
    <w:p w14:paraId="399B5C9B" w14:textId="77777777" w:rsidR="0072221F" w:rsidRDefault="0072221F" w:rsidP="0072221F">
      <w:pPr>
        <w:rPr>
          <w:rFonts w:ascii="Times New Roman" w:hAnsi="Times New Roman"/>
          <w:b/>
          <w:caps/>
          <w:sz w:val="24"/>
        </w:rPr>
      </w:pPr>
    </w:p>
    <w:p w14:paraId="0B4AEEFA" w14:textId="68FF9241" w:rsidR="002A55A3" w:rsidRDefault="00000000">
      <w:r>
        <w:rPr>
          <w:rFonts w:ascii="Times New Roman" w:hAnsi="Times New Roman"/>
          <w:b/>
          <w:caps/>
          <w:sz w:val="24"/>
        </w:rPr>
        <w:t>4.1 ARTIST MANAGEMENT MODULE</w:t>
      </w:r>
    </w:p>
    <w:p w14:paraId="54BEA5FD" w14:textId="5E8842FF" w:rsidR="002A55A3" w:rsidRDefault="00000000" w:rsidP="001C6B80">
      <w:pPr>
        <w:spacing w:line="360" w:lineRule="auto"/>
      </w:pPr>
      <w:r>
        <w:rPr>
          <w:rFonts w:ascii="Times New Roman" w:hAnsi="Times New Roman"/>
          <w:sz w:val="24"/>
        </w:rPr>
        <w:t>The Artist Management module is implemented in utils/database.py and provides three primary functions:</w:t>
      </w:r>
      <w:r>
        <w:rPr>
          <w:rFonts w:ascii="Times New Roman" w:hAnsi="Times New Roman"/>
          <w:sz w:val="24"/>
        </w:rPr>
        <w:br/>
      </w:r>
      <w:r>
        <w:rPr>
          <w:rFonts w:ascii="Times New Roman" w:hAnsi="Times New Roman"/>
          <w:sz w:val="24"/>
        </w:rPr>
        <w:br/>
      </w:r>
      <w:r w:rsidRPr="0072221F">
        <w:rPr>
          <w:rFonts w:ascii="Times New Roman" w:hAnsi="Times New Roman"/>
          <w:b/>
          <w:bCs/>
          <w:sz w:val="24"/>
        </w:rPr>
        <w:t>setup_database():</w:t>
      </w:r>
      <w:r>
        <w:rPr>
          <w:rFonts w:ascii="Times New Roman" w:hAnsi="Times New Roman"/>
          <w:sz w:val="24"/>
        </w:rPr>
        <w:t xml:space="preserve"> Initializes the SQLite database and creates the artists table if it doesn't exist.</w:t>
      </w:r>
      <w:r>
        <w:rPr>
          <w:rFonts w:ascii="Times New Roman" w:hAnsi="Times New Roman"/>
          <w:sz w:val="24"/>
        </w:rPr>
        <w:br/>
      </w:r>
      <w:r w:rsidRPr="0072221F">
        <w:rPr>
          <w:rFonts w:ascii="Times New Roman" w:hAnsi="Times New Roman"/>
          <w:b/>
          <w:bCs/>
          <w:sz w:val="24"/>
        </w:rPr>
        <w:t>load_artists_from_db():</w:t>
      </w:r>
      <w:r>
        <w:rPr>
          <w:rFonts w:ascii="Times New Roman" w:hAnsi="Times New Roman"/>
          <w:sz w:val="24"/>
        </w:rPr>
        <w:t xml:space="preserve"> Retrieves all artist profiles from the database and returns them as a dictionary keyed by artist name.</w:t>
      </w:r>
      <w:r w:rsidR="0072221F">
        <w:rPr>
          <w:rFonts w:ascii="Times New Roman" w:hAnsi="Times New Roman"/>
          <w:sz w:val="24"/>
        </w:rPr>
        <w:t>=</w:t>
      </w:r>
      <w:r>
        <w:rPr>
          <w:rFonts w:ascii="Times New Roman" w:hAnsi="Times New Roman"/>
          <w:sz w:val="24"/>
        </w:rPr>
        <w:br/>
      </w:r>
      <w:r w:rsidRPr="0072221F">
        <w:rPr>
          <w:rFonts w:ascii="Times New Roman" w:hAnsi="Times New Roman"/>
          <w:b/>
          <w:bCs/>
          <w:sz w:val="24"/>
        </w:rPr>
        <w:t>save_artist_to_db():</w:t>
      </w:r>
      <w:r>
        <w:rPr>
          <w:rFonts w:ascii="Times New Roman" w:hAnsi="Times New Roman"/>
          <w:sz w:val="24"/>
        </w:rPr>
        <w:t xml:space="preserve"> Persists a new artist profile to the database using parameterized SQL queries to prevent injection attacks.</w:t>
      </w:r>
      <w:r>
        <w:rPr>
          <w:rFonts w:ascii="Times New Roman" w:hAnsi="Times New Roman"/>
          <w:sz w:val="24"/>
        </w:rPr>
        <w:br/>
      </w:r>
      <w:r>
        <w:rPr>
          <w:rFonts w:ascii="Times New Roman" w:hAnsi="Times New Roman"/>
          <w:sz w:val="24"/>
        </w:rPr>
        <w:br/>
        <w:t>The module maintains artist data in Streamlit's session state for efficient access during the user session. Each artist profile contains name, email, website, created_at timestamp, and PEM-encoded RSA key pairs.</w:t>
      </w:r>
    </w:p>
    <w:p w14:paraId="58927D87" w14:textId="77777777" w:rsidR="0072221F" w:rsidRDefault="0072221F" w:rsidP="0072221F"/>
    <w:p w14:paraId="30F7F99C" w14:textId="77777777" w:rsidR="00DD4E76" w:rsidRDefault="00DD4E76" w:rsidP="0072221F"/>
    <w:p w14:paraId="200638F6" w14:textId="77777777" w:rsidR="00DD4E76" w:rsidRDefault="00DD4E76" w:rsidP="0072221F"/>
    <w:p w14:paraId="5C5831AC" w14:textId="77777777" w:rsidR="00DD4E76" w:rsidRDefault="00DD4E76" w:rsidP="0072221F"/>
    <w:p w14:paraId="63D931F5" w14:textId="77777777" w:rsidR="00DD4E76" w:rsidRDefault="00DD4E76" w:rsidP="0072221F"/>
    <w:p w14:paraId="2582364C" w14:textId="77777777" w:rsidR="00DD4E76" w:rsidRDefault="00DD4E76" w:rsidP="0072221F"/>
    <w:p w14:paraId="68ECB547" w14:textId="77777777" w:rsidR="00DD4E76" w:rsidRDefault="00DD4E76" w:rsidP="0072221F"/>
    <w:p w14:paraId="213D35EB" w14:textId="77777777" w:rsidR="00DD4E76" w:rsidRDefault="00DD4E76" w:rsidP="0072221F"/>
    <w:p w14:paraId="146D8C7F" w14:textId="4BF1BC31" w:rsidR="002A55A3" w:rsidRDefault="00000000">
      <w:r w:rsidRPr="0072221F">
        <w:rPr>
          <w:rFonts w:ascii="Times New Roman" w:hAnsi="Times New Roman"/>
          <w:b/>
          <w:caps/>
          <w:color w:val="000000" w:themeColor="text1"/>
          <w:sz w:val="24"/>
        </w:rPr>
        <w:lastRenderedPageBreak/>
        <w:t>4.2 DIGITAL SIGNATURE MODULE</w:t>
      </w:r>
    </w:p>
    <w:p w14:paraId="35B2F268" w14:textId="77777777" w:rsidR="00B0611C" w:rsidRDefault="00000000" w:rsidP="001C6B80">
      <w:pPr>
        <w:spacing w:line="360" w:lineRule="auto"/>
        <w:rPr>
          <w:rFonts w:ascii="Times New Roman" w:hAnsi="Times New Roman"/>
          <w:sz w:val="24"/>
        </w:rPr>
      </w:pPr>
      <w:r>
        <w:rPr>
          <w:rFonts w:ascii="Times New Roman" w:hAnsi="Times New Roman"/>
          <w:sz w:val="24"/>
        </w:rPr>
        <w:t xml:space="preserve">The Digital Signature module is implemented in </w:t>
      </w:r>
      <w:r w:rsidRPr="000E146E">
        <w:rPr>
          <w:rFonts w:ascii="Times New Roman" w:hAnsi="Times New Roman"/>
          <w:i/>
          <w:iCs/>
          <w:sz w:val="24"/>
        </w:rPr>
        <w:t>utils/crypto.py</w:t>
      </w:r>
      <w:r>
        <w:rPr>
          <w:rFonts w:ascii="Times New Roman" w:hAnsi="Times New Roman"/>
          <w:sz w:val="24"/>
        </w:rPr>
        <w:t xml:space="preserve"> and provides cryptographic functionality:</w:t>
      </w:r>
    </w:p>
    <w:p w14:paraId="47FE44CF" w14:textId="77777777" w:rsidR="005E05EE" w:rsidRDefault="00B0611C" w:rsidP="005E05EE">
      <w:pPr>
        <w:keepNext/>
        <w:spacing w:line="360" w:lineRule="auto"/>
        <w:jc w:val="center"/>
      </w:pPr>
      <w:r>
        <w:rPr>
          <w:rFonts w:ascii="Times New Roman" w:hAnsi="Times New Roman"/>
          <w:noProof/>
          <w:sz w:val="24"/>
        </w:rPr>
        <w:drawing>
          <wp:inline distT="0" distB="0" distL="0" distR="0" wp14:anchorId="1C8B6DBA" wp14:editId="338DAECF">
            <wp:extent cx="4218806" cy="5532465"/>
            <wp:effectExtent l="0" t="0" r="0" b="5080"/>
            <wp:docPr id="16505411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541136" name="Picture 1650541136"/>
                    <pic:cNvPicPr/>
                  </pic:nvPicPr>
                  <pic:blipFill rotWithShape="1">
                    <a:blip r:embed="rId18"/>
                    <a:srcRect l="14573" t="4119" r="14454" b="2808"/>
                    <a:stretch>
                      <a:fillRect/>
                    </a:stretch>
                  </pic:blipFill>
                  <pic:spPr bwMode="auto">
                    <a:xfrm>
                      <a:off x="0" y="0"/>
                      <a:ext cx="4237242" cy="5556642"/>
                    </a:xfrm>
                    <a:prstGeom prst="rect">
                      <a:avLst/>
                    </a:prstGeom>
                    <a:ln>
                      <a:noFill/>
                    </a:ln>
                    <a:extLst>
                      <a:ext uri="{53640926-AAD7-44D8-BBD7-CCE9431645EC}">
                        <a14:shadowObscured xmlns:a14="http://schemas.microsoft.com/office/drawing/2010/main"/>
                      </a:ext>
                    </a:extLst>
                  </pic:spPr>
                </pic:pic>
              </a:graphicData>
            </a:graphic>
          </wp:inline>
        </w:drawing>
      </w:r>
    </w:p>
    <w:p w14:paraId="00A289D4" w14:textId="39BDA50B" w:rsidR="005E05EE" w:rsidRPr="005E05EE" w:rsidRDefault="005E05EE" w:rsidP="005E05EE">
      <w:pPr>
        <w:pStyle w:val="Caption"/>
        <w:jc w:val="center"/>
        <w:rPr>
          <w:rFonts w:ascii="Times New Roman" w:hAnsi="Times New Roman" w:cs="Times New Roman"/>
          <w:color w:val="000000" w:themeColor="text1"/>
          <w:sz w:val="20"/>
          <w:szCs w:val="20"/>
        </w:rPr>
      </w:pPr>
      <w:r w:rsidRPr="005E05EE">
        <w:rPr>
          <w:rFonts w:ascii="Times New Roman" w:hAnsi="Times New Roman" w:cs="Times New Roman"/>
          <w:color w:val="000000" w:themeColor="text1"/>
          <w:sz w:val="20"/>
          <w:szCs w:val="20"/>
        </w:rPr>
        <w:t>Fig</w:t>
      </w:r>
      <w:r>
        <w:rPr>
          <w:rFonts w:ascii="Times New Roman" w:hAnsi="Times New Roman" w:cs="Times New Roman"/>
          <w:color w:val="000000" w:themeColor="text1"/>
          <w:sz w:val="20"/>
          <w:szCs w:val="20"/>
        </w:rPr>
        <w:t xml:space="preserve"> 4.2.1 </w:t>
      </w:r>
      <w:r w:rsidRPr="005E05EE">
        <w:rPr>
          <w:rFonts w:ascii="Times New Roman" w:hAnsi="Times New Roman" w:cs="Times New Roman"/>
          <w:color w:val="000000" w:themeColor="text1"/>
          <w:sz w:val="20"/>
          <w:szCs w:val="20"/>
        </w:rPr>
        <w:t>Digital Signature Process</w:t>
      </w:r>
    </w:p>
    <w:p w14:paraId="53DA1BDE" w14:textId="5A7B51CE" w:rsidR="0072221F" w:rsidRDefault="00000000" w:rsidP="000E146E">
      <w:pPr>
        <w:spacing w:line="360" w:lineRule="auto"/>
        <w:rPr>
          <w:rFonts w:ascii="Times New Roman" w:hAnsi="Times New Roman"/>
          <w:sz w:val="24"/>
        </w:rPr>
      </w:pPr>
      <w:r>
        <w:rPr>
          <w:rFonts w:ascii="Times New Roman" w:hAnsi="Times New Roman"/>
          <w:sz w:val="24"/>
        </w:rPr>
        <w:br/>
      </w:r>
      <w:r>
        <w:rPr>
          <w:rFonts w:ascii="Times New Roman" w:hAnsi="Times New Roman"/>
          <w:sz w:val="24"/>
        </w:rPr>
        <w:br/>
      </w:r>
      <w:proofErr w:type="spellStart"/>
      <w:r w:rsidRPr="0072221F">
        <w:rPr>
          <w:rFonts w:ascii="Times New Roman" w:hAnsi="Times New Roman"/>
          <w:b/>
          <w:bCs/>
          <w:sz w:val="24"/>
        </w:rPr>
        <w:t>generate_</w:t>
      </w:r>
      <w:proofErr w:type="gramStart"/>
      <w:r w:rsidRPr="0072221F">
        <w:rPr>
          <w:rFonts w:ascii="Times New Roman" w:hAnsi="Times New Roman"/>
          <w:b/>
          <w:bCs/>
          <w:sz w:val="24"/>
        </w:rPr>
        <w:t>keys</w:t>
      </w:r>
      <w:proofErr w:type="spellEnd"/>
      <w:r w:rsidRPr="0072221F">
        <w:rPr>
          <w:rFonts w:ascii="Times New Roman" w:hAnsi="Times New Roman"/>
          <w:b/>
          <w:bCs/>
          <w:sz w:val="24"/>
        </w:rPr>
        <w:t>(</w:t>
      </w:r>
      <w:proofErr w:type="gramEnd"/>
      <w:r w:rsidRPr="0072221F">
        <w:rPr>
          <w:rFonts w:ascii="Times New Roman" w:hAnsi="Times New Roman"/>
          <w:b/>
          <w:bCs/>
          <w:sz w:val="24"/>
        </w:rPr>
        <w:t>):</w:t>
      </w:r>
      <w:r>
        <w:rPr>
          <w:rFonts w:ascii="Times New Roman" w:hAnsi="Times New Roman"/>
          <w:sz w:val="24"/>
        </w:rPr>
        <w:t xml:space="preserve"> Creates a new RSA key pair using 2048-bit keys with public exponent 65537.</w:t>
      </w:r>
    </w:p>
    <w:p w14:paraId="49BF5D9E" w14:textId="77777777" w:rsidR="00B0611C" w:rsidRDefault="00000000" w:rsidP="001C6B80">
      <w:pPr>
        <w:spacing w:line="360" w:lineRule="auto"/>
        <w:rPr>
          <w:rFonts w:ascii="Times New Roman" w:hAnsi="Times New Roman"/>
          <w:sz w:val="24"/>
        </w:rPr>
      </w:pPr>
      <w:proofErr w:type="spellStart"/>
      <w:r w:rsidRPr="0072221F">
        <w:rPr>
          <w:rFonts w:ascii="Times New Roman" w:hAnsi="Times New Roman"/>
          <w:b/>
          <w:bCs/>
          <w:sz w:val="24"/>
        </w:rPr>
        <w:lastRenderedPageBreak/>
        <w:t>load_key_from_</w:t>
      </w:r>
      <w:proofErr w:type="gramStart"/>
      <w:r w:rsidRPr="0072221F">
        <w:rPr>
          <w:rFonts w:ascii="Times New Roman" w:hAnsi="Times New Roman"/>
          <w:b/>
          <w:bCs/>
          <w:sz w:val="24"/>
        </w:rPr>
        <w:t>pem</w:t>
      </w:r>
      <w:proofErr w:type="spellEnd"/>
      <w:r w:rsidRPr="0072221F">
        <w:rPr>
          <w:rFonts w:ascii="Times New Roman" w:hAnsi="Times New Roman"/>
          <w:b/>
          <w:bCs/>
          <w:sz w:val="24"/>
        </w:rPr>
        <w:t>(</w:t>
      </w:r>
      <w:proofErr w:type="gramEnd"/>
      <w:r w:rsidRPr="0072221F">
        <w:rPr>
          <w:rFonts w:ascii="Times New Roman" w:hAnsi="Times New Roman"/>
          <w:b/>
          <w:bCs/>
          <w:sz w:val="24"/>
        </w:rPr>
        <w:t>):</w:t>
      </w:r>
      <w:r>
        <w:rPr>
          <w:rFonts w:ascii="Times New Roman" w:hAnsi="Times New Roman"/>
          <w:sz w:val="24"/>
        </w:rPr>
        <w:t xml:space="preserve"> Deserializes PEM-encoded keys back into cryptographic key objects.</w:t>
      </w:r>
      <w:r>
        <w:rPr>
          <w:rFonts w:ascii="Times New Roman" w:hAnsi="Times New Roman"/>
          <w:sz w:val="24"/>
        </w:rPr>
        <w:br/>
      </w:r>
      <w:r w:rsidRPr="0072221F">
        <w:rPr>
          <w:rFonts w:ascii="Times New Roman" w:hAnsi="Times New Roman"/>
          <w:b/>
          <w:bCs/>
          <w:sz w:val="24"/>
        </w:rPr>
        <w:t>generate_</w:t>
      </w:r>
      <w:proofErr w:type="gramStart"/>
      <w:r w:rsidRPr="0072221F">
        <w:rPr>
          <w:rFonts w:ascii="Times New Roman" w:hAnsi="Times New Roman"/>
          <w:b/>
          <w:bCs/>
          <w:sz w:val="24"/>
        </w:rPr>
        <w:t>signature(</w:t>
      </w:r>
      <w:proofErr w:type="gramEnd"/>
      <w:r w:rsidRPr="0072221F">
        <w:rPr>
          <w:rFonts w:ascii="Times New Roman" w:hAnsi="Times New Roman"/>
          <w:b/>
          <w:bCs/>
          <w:sz w:val="24"/>
        </w:rPr>
        <w:t>):</w:t>
      </w:r>
      <w:r>
        <w:rPr>
          <w:rFonts w:ascii="Times New Roman" w:hAnsi="Times New Roman"/>
          <w:sz w:val="24"/>
        </w:rPr>
        <w:t xml:space="preserve"> Creates a digital signature by computing SHA-256 hash of input data and signing using RSA-PSS padding scheme.</w:t>
      </w:r>
      <w:r>
        <w:rPr>
          <w:rFonts w:ascii="Times New Roman" w:hAnsi="Times New Roman"/>
          <w:sz w:val="24"/>
        </w:rPr>
        <w:br/>
      </w:r>
      <w:r w:rsidRPr="0072221F">
        <w:rPr>
          <w:rFonts w:ascii="Times New Roman" w:hAnsi="Times New Roman"/>
          <w:b/>
          <w:bCs/>
          <w:sz w:val="24"/>
        </w:rPr>
        <w:t>verify_</w:t>
      </w:r>
      <w:proofErr w:type="gramStart"/>
      <w:r w:rsidRPr="0072221F">
        <w:rPr>
          <w:rFonts w:ascii="Times New Roman" w:hAnsi="Times New Roman"/>
          <w:b/>
          <w:bCs/>
          <w:sz w:val="24"/>
        </w:rPr>
        <w:t>signature(</w:t>
      </w:r>
      <w:proofErr w:type="gramEnd"/>
      <w:r w:rsidRPr="0072221F">
        <w:rPr>
          <w:rFonts w:ascii="Times New Roman" w:hAnsi="Times New Roman"/>
          <w:b/>
          <w:bCs/>
          <w:sz w:val="24"/>
        </w:rPr>
        <w:t>):</w:t>
      </w:r>
      <w:r>
        <w:rPr>
          <w:rFonts w:ascii="Times New Roman" w:hAnsi="Times New Roman"/>
          <w:sz w:val="24"/>
        </w:rPr>
        <w:t xml:space="preserve"> Verifies a digital signature by computing hash of current file data, converting signature from hex to bytes, and attempting verification using the public key.</w:t>
      </w:r>
      <w:r>
        <w:rPr>
          <w:rFonts w:ascii="Times New Roman" w:hAnsi="Times New Roman"/>
          <w:sz w:val="24"/>
        </w:rPr>
        <w:br/>
      </w:r>
    </w:p>
    <w:p w14:paraId="49B3B0CA" w14:textId="5CFF507B" w:rsidR="002A55A3" w:rsidRDefault="00000000" w:rsidP="001C6B80">
      <w:pPr>
        <w:spacing w:line="360" w:lineRule="auto"/>
        <w:rPr>
          <w:rFonts w:ascii="Times New Roman" w:hAnsi="Times New Roman"/>
          <w:sz w:val="24"/>
        </w:rPr>
      </w:pPr>
      <w:r>
        <w:rPr>
          <w:rFonts w:ascii="Times New Roman" w:hAnsi="Times New Roman"/>
          <w:sz w:val="24"/>
        </w:rPr>
        <w:t>The PSS padding parameters include MGF1 with SHA-256, maximum salt length, and SHA-256 hash algorithm.</w:t>
      </w:r>
    </w:p>
    <w:p w14:paraId="5971239D" w14:textId="77777777" w:rsidR="0072221F" w:rsidRDefault="0072221F" w:rsidP="001C6B80">
      <w:pPr>
        <w:spacing w:line="360" w:lineRule="auto"/>
      </w:pPr>
    </w:p>
    <w:p w14:paraId="36537B68" w14:textId="7F722772" w:rsidR="002A55A3" w:rsidRPr="0072221F" w:rsidRDefault="00000000" w:rsidP="0072221F">
      <w:r w:rsidRPr="0072221F">
        <w:rPr>
          <w:rFonts w:ascii="Times New Roman" w:hAnsi="Times New Roman"/>
          <w:b/>
          <w:caps/>
          <w:color w:val="000000" w:themeColor="text1"/>
          <w:sz w:val="24"/>
        </w:rPr>
        <w:t>4.3 STEGANOGRAPHIC EMBEDDING MODULE</w:t>
      </w:r>
    </w:p>
    <w:p w14:paraId="3BB21DCC" w14:textId="3AC7B3D6" w:rsidR="002A55A3" w:rsidRDefault="002A55A3"/>
    <w:p w14:paraId="3B2DECDB" w14:textId="77777777" w:rsidR="002A55A3" w:rsidRDefault="00000000" w:rsidP="001C6B80">
      <w:pPr>
        <w:spacing w:line="360" w:lineRule="auto"/>
      </w:pPr>
      <w:r>
        <w:rPr>
          <w:rFonts w:ascii="Times New Roman" w:hAnsi="Times New Roman"/>
          <w:sz w:val="24"/>
        </w:rPr>
        <w:t>The Steganographic Embedding module implements core algorithms for hiding signature data within 3D model geometry:</w:t>
      </w:r>
      <w:r>
        <w:rPr>
          <w:rFonts w:ascii="Times New Roman" w:hAnsi="Times New Roman"/>
          <w:sz w:val="24"/>
        </w:rPr>
        <w:br/>
      </w:r>
      <w:r>
        <w:rPr>
          <w:rFonts w:ascii="Times New Roman" w:hAnsi="Times New Roman"/>
          <w:sz w:val="24"/>
        </w:rPr>
        <w:br/>
      </w:r>
      <w:r w:rsidRPr="0072221F">
        <w:rPr>
          <w:rFonts w:ascii="Times New Roman" w:hAnsi="Times New Roman"/>
          <w:b/>
          <w:bCs/>
          <w:sz w:val="24"/>
        </w:rPr>
        <w:t>embed_signature():</w:t>
      </w:r>
      <w:r>
        <w:rPr>
          <w:rFonts w:ascii="Times New Roman" w:hAnsi="Times New Roman"/>
          <w:sz w:val="24"/>
        </w:rPr>
        <w:t xml:space="preserve"> Embeds a signature into an OBJ file by parsing vertices, verifying vertex count, converting signature to bytes, splitting each byte into four 2-bit pairs, modifying z-coordinates using IEEE 754 bit manipulation, and adding authentication marker with artist metadata.</w:t>
      </w:r>
      <w:r>
        <w:rPr>
          <w:rFonts w:ascii="Times New Roman" w:hAnsi="Times New Roman"/>
          <w:sz w:val="24"/>
        </w:rPr>
        <w:br/>
      </w:r>
      <w:r>
        <w:rPr>
          <w:rFonts w:ascii="Times New Roman" w:hAnsi="Times New Roman"/>
          <w:sz w:val="24"/>
        </w:rPr>
        <w:br/>
      </w:r>
      <w:r w:rsidRPr="0072221F">
        <w:rPr>
          <w:rFonts w:ascii="Times New Roman" w:hAnsi="Times New Roman"/>
          <w:b/>
          <w:bCs/>
          <w:sz w:val="24"/>
        </w:rPr>
        <w:t>extract_signature():</w:t>
      </w:r>
      <w:r>
        <w:rPr>
          <w:rFonts w:ascii="Times New Roman" w:hAnsi="Times New Roman"/>
          <w:sz w:val="24"/>
        </w:rPr>
        <w:t xml:space="preserve"> Extracts embedded signature by searching for authentication marker, extracting artist metadata, parsing vertices, extracting least significant bits from z-coordinates, and reconstructing the signature bytes.</w:t>
      </w:r>
      <w:r>
        <w:rPr>
          <w:rFonts w:ascii="Times New Roman" w:hAnsi="Times New Roman"/>
          <w:sz w:val="24"/>
        </w:rPr>
        <w:br/>
      </w:r>
      <w:r>
        <w:rPr>
          <w:rFonts w:ascii="Times New Roman" w:hAnsi="Times New Roman"/>
          <w:sz w:val="24"/>
        </w:rPr>
        <w:br/>
        <w:t>The function uses struct.pack() and struct.unpack() for precise floating-point manipulation, ensuring bit-level control over coordinate values.</w:t>
      </w:r>
    </w:p>
    <w:p w14:paraId="6BE46DEA" w14:textId="77777777" w:rsidR="002A55A3" w:rsidRDefault="00000000">
      <w:r>
        <w:br w:type="page"/>
      </w:r>
    </w:p>
    <w:p w14:paraId="35599A7A" w14:textId="77777777" w:rsidR="002A55A3" w:rsidRPr="0072221F" w:rsidRDefault="00000000">
      <w:pPr>
        <w:pStyle w:val="Heading2"/>
        <w:rPr>
          <w:color w:val="000000" w:themeColor="text1"/>
        </w:rPr>
      </w:pPr>
      <w:r w:rsidRPr="0072221F">
        <w:rPr>
          <w:rFonts w:ascii="Times New Roman" w:hAnsi="Times New Roman"/>
          <w:caps/>
          <w:color w:val="000000" w:themeColor="text1"/>
          <w:sz w:val="24"/>
        </w:rPr>
        <w:lastRenderedPageBreak/>
        <w:t>4.4 VERIFICATION MODULE</w:t>
      </w:r>
    </w:p>
    <w:p w14:paraId="49880686" w14:textId="77777777" w:rsidR="002A55A3" w:rsidRDefault="00000000">
      <w:r>
        <w:br/>
      </w:r>
    </w:p>
    <w:p w14:paraId="026F121C" w14:textId="78390759" w:rsidR="002A55A3" w:rsidRDefault="00000000" w:rsidP="001C6B80">
      <w:pPr>
        <w:spacing w:line="360" w:lineRule="auto"/>
      </w:pPr>
      <w:r>
        <w:rPr>
          <w:rFonts w:ascii="Times New Roman" w:hAnsi="Times New Roman"/>
          <w:sz w:val="24"/>
        </w:rPr>
        <w:t>The Verification module integrates signature extraction and cryptographic verification:</w:t>
      </w:r>
      <w:r>
        <w:rPr>
          <w:rFonts w:ascii="Times New Roman" w:hAnsi="Times New Roman"/>
          <w:sz w:val="24"/>
        </w:rPr>
        <w:br/>
      </w:r>
      <w:r>
        <w:rPr>
          <w:rFonts w:ascii="Times New Roman" w:hAnsi="Times New Roman"/>
          <w:sz w:val="24"/>
        </w:rPr>
        <w:br/>
      </w:r>
      <w:r w:rsidRPr="007B423F">
        <w:rPr>
          <w:rFonts w:ascii="Times New Roman" w:hAnsi="Times New Roman"/>
          <w:b/>
          <w:bCs/>
          <w:sz w:val="24"/>
        </w:rPr>
        <w:t>1. File Upload and Parsing:</w:t>
      </w:r>
      <w:r>
        <w:rPr>
          <w:rFonts w:ascii="Times New Roman" w:hAnsi="Times New Roman"/>
          <w:sz w:val="24"/>
        </w:rPr>
        <w:t xml:space="preserve"> User uploads signed OBJ file, which is read and decoded as UTF-8 text.</w:t>
      </w:r>
      <w:r>
        <w:rPr>
          <w:rFonts w:ascii="Times New Roman" w:hAnsi="Times New Roman"/>
          <w:sz w:val="24"/>
        </w:rPr>
        <w:br/>
      </w:r>
      <w:r w:rsidRPr="007B423F">
        <w:rPr>
          <w:rFonts w:ascii="Times New Roman" w:hAnsi="Times New Roman"/>
          <w:b/>
          <w:bCs/>
          <w:sz w:val="24"/>
        </w:rPr>
        <w:t>2. Signature Extraction:</w:t>
      </w:r>
      <w:r>
        <w:rPr>
          <w:rFonts w:ascii="Times New Roman" w:hAnsi="Times New Roman"/>
          <w:sz w:val="24"/>
        </w:rPr>
        <w:t xml:space="preserve"> Calls extract_</w:t>
      </w:r>
      <w:proofErr w:type="gramStart"/>
      <w:r>
        <w:rPr>
          <w:rFonts w:ascii="Times New Roman" w:hAnsi="Times New Roman"/>
          <w:sz w:val="24"/>
        </w:rPr>
        <w:t>signature(</w:t>
      </w:r>
      <w:proofErr w:type="gramEnd"/>
      <w:r>
        <w:rPr>
          <w:rFonts w:ascii="Times New Roman" w:hAnsi="Times New Roman"/>
          <w:sz w:val="24"/>
        </w:rPr>
        <w:t>) to retrieve embedded data including signature, original hash, and artist info.</w:t>
      </w:r>
      <w:r>
        <w:rPr>
          <w:rFonts w:ascii="Times New Roman" w:hAnsi="Times New Roman"/>
          <w:sz w:val="24"/>
        </w:rPr>
        <w:br/>
      </w:r>
      <w:r w:rsidRPr="007B423F">
        <w:rPr>
          <w:rFonts w:ascii="Times New Roman" w:hAnsi="Times New Roman"/>
          <w:b/>
          <w:bCs/>
          <w:sz w:val="24"/>
        </w:rPr>
        <w:t>3. File Cleaning:</w:t>
      </w:r>
      <w:r>
        <w:rPr>
          <w:rFonts w:ascii="Times New Roman" w:hAnsi="Times New Roman"/>
          <w:sz w:val="24"/>
        </w:rPr>
        <w:t xml:space="preserve"> Removes authentication markers to create clean version matching original unsigned state.</w:t>
      </w:r>
      <w:r>
        <w:rPr>
          <w:rFonts w:ascii="Times New Roman" w:hAnsi="Times New Roman"/>
          <w:sz w:val="24"/>
        </w:rPr>
        <w:br/>
        <w:t>4. Hash Verification: Uses stored hash if available, otherwise computes hash of cleaned file.</w:t>
      </w:r>
      <w:r>
        <w:rPr>
          <w:rFonts w:ascii="Times New Roman" w:hAnsi="Times New Roman"/>
          <w:sz w:val="24"/>
        </w:rPr>
        <w:br/>
      </w:r>
      <w:r w:rsidRPr="007B423F">
        <w:rPr>
          <w:rFonts w:ascii="Times New Roman" w:hAnsi="Times New Roman"/>
          <w:b/>
          <w:bCs/>
          <w:sz w:val="24"/>
        </w:rPr>
        <w:t>5. Cryptographic Verification:</w:t>
      </w:r>
      <w:r>
        <w:rPr>
          <w:rFonts w:ascii="Times New Roman" w:hAnsi="Times New Roman"/>
          <w:sz w:val="24"/>
        </w:rPr>
        <w:t xml:space="preserve"> Attempts to load artist's public key from local registry and calls </w:t>
      </w:r>
      <w:proofErr w:type="spellStart"/>
      <w:r>
        <w:rPr>
          <w:rFonts w:ascii="Times New Roman" w:hAnsi="Times New Roman"/>
          <w:sz w:val="24"/>
        </w:rPr>
        <w:t>verify_</w:t>
      </w:r>
      <w:proofErr w:type="gramStart"/>
      <w:r>
        <w:rPr>
          <w:rFonts w:ascii="Times New Roman" w:hAnsi="Times New Roman"/>
          <w:sz w:val="24"/>
        </w:rPr>
        <w:t>signature</w:t>
      </w:r>
      <w:proofErr w:type="spellEnd"/>
      <w:r>
        <w:rPr>
          <w:rFonts w:ascii="Times New Roman" w:hAnsi="Times New Roman"/>
          <w:sz w:val="24"/>
        </w:rPr>
        <w:t>(</w:t>
      </w:r>
      <w:proofErr w:type="gramEnd"/>
      <w:r>
        <w:rPr>
          <w:rFonts w:ascii="Times New Roman" w:hAnsi="Times New Roman"/>
          <w:sz w:val="24"/>
        </w:rPr>
        <w:t>).</w:t>
      </w:r>
      <w:r>
        <w:rPr>
          <w:rFonts w:ascii="Times New Roman" w:hAnsi="Times New Roman"/>
          <w:sz w:val="24"/>
        </w:rPr>
        <w:br/>
      </w:r>
      <w:r w:rsidRPr="007B423F">
        <w:rPr>
          <w:rFonts w:ascii="Times New Roman" w:hAnsi="Times New Roman"/>
          <w:b/>
          <w:bCs/>
          <w:sz w:val="24"/>
        </w:rPr>
        <w:t>6. Result Display:</w:t>
      </w:r>
      <w:r>
        <w:rPr>
          <w:rFonts w:ascii="Times New Roman" w:hAnsi="Times New Roman"/>
          <w:sz w:val="24"/>
        </w:rPr>
        <w:t xml:space="preserve"> Shows success (green), failure (red), or error messages with details.</w:t>
      </w:r>
      <w:r>
        <w:rPr>
          <w:rFonts w:ascii="Times New Roman" w:hAnsi="Times New Roman"/>
          <w:sz w:val="24"/>
        </w:rPr>
        <w:br/>
      </w:r>
      <w:r>
        <w:rPr>
          <w:rFonts w:ascii="Times New Roman" w:hAnsi="Times New Roman"/>
          <w:sz w:val="24"/>
        </w:rPr>
        <w:br/>
        <w:t>The verification process is robust against common file modifications such as whitespace changes or comment additions.</w:t>
      </w:r>
    </w:p>
    <w:p w14:paraId="7A165DF6" w14:textId="77777777" w:rsidR="002A55A3" w:rsidRDefault="00000000">
      <w:r>
        <w:br w:type="page"/>
      </w:r>
    </w:p>
    <w:p w14:paraId="71307F01" w14:textId="1C8622F2" w:rsidR="00380893" w:rsidRDefault="00000000" w:rsidP="00380893">
      <w:pPr>
        <w:pStyle w:val="Heading2"/>
        <w:rPr>
          <w:rFonts w:ascii="Times New Roman" w:hAnsi="Times New Roman"/>
          <w:caps/>
          <w:color w:val="000000" w:themeColor="text1"/>
          <w:sz w:val="24"/>
        </w:rPr>
      </w:pPr>
      <w:r w:rsidRPr="00B0611C">
        <w:rPr>
          <w:rFonts w:ascii="Times New Roman" w:hAnsi="Times New Roman"/>
          <w:caps/>
          <w:color w:val="000000" w:themeColor="text1"/>
          <w:sz w:val="24"/>
        </w:rPr>
        <w:lastRenderedPageBreak/>
        <w:t>4.5 3D MODEL VIEWER MODU</w:t>
      </w:r>
      <w:r w:rsidR="00380893">
        <w:rPr>
          <w:rFonts w:ascii="Times New Roman" w:hAnsi="Times New Roman"/>
          <w:caps/>
          <w:color w:val="000000" w:themeColor="text1"/>
          <w:sz w:val="24"/>
        </w:rPr>
        <w:t>le</w:t>
      </w:r>
    </w:p>
    <w:p w14:paraId="041443E6" w14:textId="77777777" w:rsidR="000E146E" w:rsidRDefault="00380893" w:rsidP="000E146E">
      <w:pPr>
        <w:pStyle w:val="Heading2"/>
        <w:jc w:val="center"/>
      </w:pPr>
      <w:r>
        <w:rPr>
          <w:noProof/>
        </w:rPr>
        <w:drawing>
          <wp:inline distT="0" distB="0" distL="0" distR="0" wp14:anchorId="0AAA9466" wp14:editId="0F0366B8">
            <wp:extent cx="5250961" cy="7655169"/>
            <wp:effectExtent l="12700" t="12700" r="6985" b="15875"/>
            <wp:docPr id="45649519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495191" name="Picture 456495191"/>
                    <pic:cNvPicPr/>
                  </pic:nvPicPr>
                  <pic:blipFill rotWithShape="1">
                    <a:blip r:embed="rId19"/>
                    <a:srcRect t="10287" b="2649"/>
                    <a:stretch>
                      <a:fillRect/>
                    </a:stretch>
                  </pic:blipFill>
                  <pic:spPr bwMode="auto">
                    <a:xfrm>
                      <a:off x="0" y="0"/>
                      <a:ext cx="5260544" cy="7669139"/>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3D03CF2" w14:textId="5C58C0A3" w:rsidR="002A55A3" w:rsidRPr="000E146E" w:rsidRDefault="000E146E" w:rsidP="000E146E">
      <w:pPr>
        <w:pStyle w:val="Caption"/>
        <w:jc w:val="center"/>
        <w:rPr>
          <w:rFonts w:ascii="Times New Roman" w:hAnsi="Times New Roman" w:cs="Times New Roman"/>
          <w:color w:val="000000" w:themeColor="text1"/>
          <w:sz w:val="20"/>
          <w:szCs w:val="20"/>
        </w:rPr>
      </w:pPr>
      <w:r w:rsidRPr="000E146E">
        <w:rPr>
          <w:rFonts w:ascii="Times New Roman" w:hAnsi="Times New Roman" w:cs="Times New Roman"/>
          <w:color w:val="000000" w:themeColor="text1"/>
          <w:sz w:val="20"/>
          <w:szCs w:val="20"/>
        </w:rPr>
        <w:t>Fig 4.5.1 Model Viewer</w:t>
      </w:r>
    </w:p>
    <w:p w14:paraId="06BEC26B" w14:textId="77777777" w:rsidR="002A55A3" w:rsidRDefault="00000000" w:rsidP="001C6B80">
      <w:pPr>
        <w:spacing w:line="360" w:lineRule="auto"/>
      </w:pPr>
      <w:r>
        <w:rPr>
          <w:rFonts w:ascii="Times New Roman" w:hAnsi="Times New Roman"/>
          <w:sz w:val="24"/>
        </w:rPr>
        <w:lastRenderedPageBreak/>
        <w:t>The 3D Model Viewer module (utils/viewer.py) provides interactive visualization using Three.js:</w:t>
      </w:r>
      <w:r>
        <w:rPr>
          <w:rFonts w:ascii="Times New Roman" w:hAnsi="Times New Roman"/>
          <w:sz w:val="24"/>
        </w:rPr>
        <w:br/>
      </w:r>
      <w:r>
        <w:rPr>
          <w:rFonts w:ascii="Times New Roman" w:hAnsi="Times New Roman"/>
          <w:sz w:val="24"/>
        </w:rPr>
        <w:br/>
      </w:r>
      <w:r w:rsidRPr="00380893">
        <w:rPr>
          <w:rFonts w:ascii="Times New Roman" w:hAnsi="Times New Roman"/>
          <w:b/>
          <w:bCs/>
          <w:color w:val="000000" w:themeColor="text1"/>
          <w:sz w:val="24"/>
        </w:rPr>
        <w:t>render_3d_model():</w:t>
      </w:r>
      <w:r w:rsidRPr="00380893">
        <w:rPr>
          <w:rFonts w:ascii="Times New Roman" w:hAnsi="Times New Roman"/>
          <w:color w:val="000000" w:themeColor="text1"/>
          <w:sz w:val="24"/>
        </w:rPr>
        <w:t xml:space="preserve"> </w:t>
      </w:r>
      <w:r>
        <w:rPr>
          <w:rFonts w:ascii="Times New Roman" w:hAnsi="Times New Roman"/>
          <w:sz w:val="24"/>
        </w:rPr>
        <w:t>Generates HTML document with embedded Three.js libraries, creates scene with black background and perspective camera, configures multi-light system (ambient, directional, and point lights), loads and processes OBJ model with white Phong material, centers and scales model to fit viewport, and adds OrbitControls for user interaction.</w:t>
      </w:r>
      <w:r>
        <w:rPr>
          <w:rFonts w:ascii="Times New Roman" w:hAnsi="Times New Roman"/>
          <w:sz w:val="24"/>
        </w:rPr>
        <w:br/>
      </w:r>
      <w:r>
        <w:rPr>
          <w:rFonts w:ascii="Times New Roman" w:hAnsi="Times New Roman"/>
          <w:sz w:val="24"/>
        </w:rPr>
        <w:br/>
        <w:t>The viewer provides intuitive interface with on-screen instructions for mouse controls. The black background with white models creates high contrast for clear geometric detail visibility. The static (non-rotating) display allows users to examine models at their preferred angle.</w:t>
      </w:r>
    </w:p>
    <w:p w14:paraId="5F3546AE" w14:textId="77777777" w:rsidR="002A55A3" w:rsidRDefault="00000000">
      <w:r>
        <w:br w:type="page"/>
      </w:r>
    </w:p>
    <w:p w14:paraId="19E569D0" w14:textId="77777777" w:rsidR="002A55A3" w:rsidRPr="000E146E" w:rsidRDefault="00000000">
      <w:pPr>
        <w:pStyle w:val="Heading1"/>
        <w:jc w:val="center"/>
        <w:rPr>
          <w:color w:val="000000" w:themeColor="text1"/>
        </w:rPr>
      </w:pPr>
      <w:r w:rsidRPr="000E146E">
        <w:rPr>
          <w:rFonts w:ascii="Times New Roman" w:hAnsi="Times New Roman"/>
          <w:caps/>
          <w:color w:val="000000" w:themeColor="text1"/>
          <w:sz w:val="32"/>
        </w:rPr>
        <w:lastRenderedPageBreak/>
        <w:t>5. RESULTS AND DISCUSSION</w:t>
      </w:r>
    </w:p>
    <w:p w14:paraId="111919EC" w14:textId="6B725AC1" w:rsidR="002A55A3" w:rsidRDefault="002A55A3"/>
    <w:p w14:paraId="0FCFF837" w14:textId="2507C06F" w:rsidR="00380893" w:rsidRPr="00380893" w:rsidRDefault="00000000">
      <w:pPr>
        <w:spacing w:line="360" w:lineRule="auto"/>
        <w:jc w:val="both"/>
        <w:rPr>
          <w:rFonts w:ascii="Times New Roman" w:hAnsi="Times New Roman"/>
          <w:sz w:val="24"/>
        </w:rPr>
      </w:pPr>
      <w:r>
        <w:rPr>
          <w:rFonts w:ascii="Times New Roman" w:hAnsi="Times New Roman"/>
          <w:sz w:val="24"/>
        </w:rPr>
        <w:t>This chapter presents the results of comprehensive testing and evaluation of the 3D Model Digital Signature System, covering functional correctness, security properties, and performance characteristics.</w:t>
      </w:r>
    </w:p>
    <w:p w14:paraId="4DD8066F" w14:textId="77777777" w:rsidR="000E146E" w:rsidRDefault="00380893" w:rsidP="000E146E">
      <w:pPr>
        <w:keepNext/>
        <w:jc w:val="center"/>
      </w:pPr>
      <w:r>
        <w:rPr>
          <w:noProof/>
        </w:rPr>
        <w:drawing>
          <wp:inline distT="0" distB="0" distL="0" distR="0" wp14:anchorId="6CD6F474" wp14:editId="7FA7EA04">
            <wp:extent cx="4427760" cy="6347995"/>
            <wp:effectExtent l="12700" t="12700" r="17780" b="15240"/>
            <wp:docPr id="95550774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507746" name="Picture 955507746"/>
                    <pic:cNvPicPr/>
                  </pic:nvPicPr>
                  <pic:blipFill>
                    <a:blip r:embed="rId20"/>
                    <a:stretch>
                      <a:fillRect/>
                    </a:stretch>
                  </pic:blipFill>
                  <pic:spPr>
                    <a:xfrm>
                      <a:off x="0" y="0"/>
                      <a:ext cx="4583283" cy="6570965"/>
                    </a:xfrm>
                    <a:prstGeom prst="rect">
                      <a:avLst/>
                    </a:prstGeom>
                    <a:ln>
                      <a:solidFill>
                        <a:schemeClr val="tx1"/>
                      </a:solidFill>
                    </a:ln>
                  </pic:spPr>
                </pic:pic>
              </a:graphicData>
            </a:graphic>
          </wp:inline>
        </w:drawing>
      </w:r>
    </w:p>
    <w:p w14:paraId="383AE2CD" w14:textId="0480C32F" w:rsidR="002A55A3" w:rsidRPr="000E146E" w:rsidRDefault="000E146E" w:rsidP="000E146E">
      <w:pPr>
        <w:pStyle w:val="Caption"/>
        <w:jc w:val="center"/>
        <w:rPr>
          <w:rFonts w:ascii="Times New Roman" w:hAnsi="Times New Roman" w:cs="Times New Roman"/>
          <w:color w:val="000000" w:themeColor="text1"/>
          <w:sz w:val="20"/>
          <w:szCs w:val="20"/>
        </w:rPr>
      </w:pPr>
      <w:r w:rsidRPr="000E146E">
        <w:rPr>
          <w:rFonts w:ascii="Times New Roman" w:hAnsi="Times New Roman" w:cs="Times New Roman"/>
          <w:color w:val="000000" w:themeColor="text1"/>
          <w:sz w:val="20"/>
          <w:szCs w:val="20"/>
        </w:rPr>
        <w:t>Fig 5.1 Signing Process</w:t>
      </w:r>
    </w:p>
    <w:p w14:paraId="087B41DC" w14:textId="77777777" w:rsidR="000E146E" w:rsidRDefault="007B423F" w:rsidP="000E146E">
      <w:pPr>
        <w:keepNext/>
        <w:jc w:val="center"/>
      </w:pPr>
      <w:r>
        <w:rPr>
          <w:noProof/>
        </w:rPr>
        <w:lastRenderedPageBreak/>
        <w:drawing>
          <wp:inline distT="0" distB="0" distL="0" distR="0" wp14:anchorId="3D6825C1" wp14:editId="60CD725C">
            <wp:extent cx="5140252" cy="7880016"/>
            <wp:effectExtent l="12700" t="12700" r="16510" b="6985"/>
            <wp:docPr id="130333046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30469" name="Picture 1303330469"/>
                    <pic:cNvPicPr/>
                  </pic:nvPicPr>
                  <pic:blipFill>
                    <a:blip r:embed="rId21"/>
                    <a:stretch>
                      <a:fillRect/>
                    </a:stretch>
                  </pic:blipFill>
                  <pic:spPr>
                    <a:xfrm>
                      <a:off x="0" y="0"/>
                      <a:ext cx="5158994" cy="7908748"/>
                    </a:xfrm>
                    <a:prstGeom prst="rect">
                      <a:avLst/>
                    </a:prstGeom>
                    <a:ln>
                      <a:solidFill>
                        <a:schemeClr val="tx1"/>
                      </a:solidFill>
                    </a:ln>
                  </pic:spPr>
                </pic:pic>
              </a:graphicData>
            </a:graphic>
          </wp:inline>
        </w:drawing>
      </w:r>
      <w:r w:rsidR="000E146E">
        <w:t xml:space="preserve">  </w:t>
      </w:r>
    </w:p>
    <w:p w14:paraId="3F0A0FE1" w14:textId="7A1B683F" w:rsidR="000E146E" w:rsidRDefault="000E146E" w:rsidP="000E146E">
      <w:pPr>
        <w:keepNext/>
        <w:jc w:val="center"/>
      </w:pPr>
      <w:r w:rsidRPr="000E146E">
        <w:rPr>
          <w:rFonts w:ascii="Times New Roman" w:hAnsi="Times New Roman" w:cs="Times New Roman"/>
          <w:b/>
          <w:bCs/>
          <w:sz w:val="20"/>
          <w:szCs w:val="20"/>
        </w:rPr>
        <w:t>Fig</w:t>
      </w:r>
      <w:r>
        <w:rPr>
          <w:rFonts w:ascii="Times New Roman" w:hAnsi="Times New Roman" w:cs="Times New Roman"/>
          <w:b/>
          <w:bCs/>
          <w:sz w:val="20"/>
          <w:szCs w:val="20"/>
        </w:rPr>
        <w:t xml:space="preserve"> 5.2 </w:t>
      </w:r>
      <w:r w:rsidRPr="000E146E">
        <w:rPr>
          <w:rFonts w:ascii="Times New Roman" w:hAnsi="Times New Roman" w:cs="Times New Roman"/>
          <w:b/>
          <w:bCs/>
          <w:sz w:val="20"/>
          <w:szCs w:val="20"/>
        </w:rPr>
        <w:t>Verification Process</w:t>
      </w:r>
    </w:p>
    <w:p w14:paraId="2C16489C" w14:textId="0D1A8B18" w:rsidR="002A55A3" w:rsidRDefault="00000000">
      <w:r w:rsidRPr="007B423F">
        <w:rPr>
          <w:rFonts w:ascii="Times New Roman" w:hAnsi="Times New Roman"/>
          <w:b/>
          <w:caps/>
          <w:color w:val="000000" w:themeColor="text1"/>
          <w:sz w:val="24"/>
        </w:rPr>
        <w:lastRenderedPageBreak/>
        <w:t>5.1 FUNCTIONAL TESTING</w:t>
      </w:r>
    </w:p>
    <w:p w14:paraId="6DEC5AF1" w14:textId="77777777" w:rsidR="002A55A3" w:rsidRDefault="00000000" w:rsidP="008740BD">
      <w:pPr>
        <w:spacing w:line="360" w:lineRule="auto"/>
      </w:pPr>
      <w:r>
        <w:rPr>
          <w:rFonts w:ascii="Times New Roman" w:hAnsi="Times New Roman"/>
          <w:sz w:val="24"/>
        </w:rPr>
        <w:t>Functional testing validated all core system capabilities:</w:t>
      </w:r>
      <w:r>
        <w:rPr>
          <w:rFonts w:ascii="Times New Roman" w:hAnsi="Times New Roman"/>
          <w:sz w:val="24"/>
        </w:rPr>
        <w:br/>
      </w:r>
      <w:r>
        <w:rPr>
          <w:rFonts w:ascii="Times New Roman" w:hAnsi="Times New Roman"/>
          <w:sz w:val="24"/>
        </w:rPr>
        <w:br/>
      </w:r>
      <w:r w:rsidRPr="000E146E">
        <w:rPr>
          <w:rFonts w:ascii="Times New Roman" w:hAnsi="Times New Roman"/>
          <w:b/>
          <w:bCs/>
          <w:sz w:val="24"/>
        </w:rPr>
        <w:t>Artist Management Tests:</w:t>
      </w:r>
      <w:r>
        <w:rPr>
          <w:rFonts w:ascii="Times New Roman" w:hAnsi="Times New Roman"/>
          <w:sz w:val="24"/>
        </w:rPr>
        <w:t xml:space="preserve"> All tests passed including profile creation, duplicate prevention, artist selection, database persistence, and field validation.</w:t>
      </w:r>
      <w:r>
        <w:rPr>
          <w:rFonts w:ascii="Times New Roman" w:hAnsi="Times New Roman"/>
          <w:sz w:val="24"/>
        </w:rPr>
        <w:br/>
      </w:r>
      <w:r>
        <w:rPr>
          <w:rFonts w:ascii="Times New Roman" w:hAnsi="Times New Roman"/>
          <w:sz w:val="24"/>
        </w:rPr>
        <w:br/>
      </w:r>
      <w:r w:rsidRPr="000E146E">
        <w:rPr>
          <w:rFonts w:ascii="Times New Roman" w:hAnsi="Times New Roman"/>
          <w:b/>
          <w:bCs/>
          <w:sz w:val="24"/>
        </w:rPr>
        <w:t>Signature Generation Tests:</w:t>
      </w:r>
      <w:r>
        <w:rPr>
          <w:rFonts w:ascii="Times New Roman" w:hAnsi="Times New Roman"/>
          <w:sz w:val="24"/>
        </w:rPr>
        <w:t xml:space="preserve"> Successfully tested signing models with various vertex counts, rejection of insufficient vertices, prevention of re-signing, and signature uniqueness.</w:t>
      </w:r>
      <w:r>
        <w:rPr>
          <w:rFonts w:ascii="Times New Roman" w:hAnsi="Times New Roman"/>
          <w:sz w:val="24"/>
        </w:rPr>
        <w:br/>
      </w:r>
      <w:r>
        <w:rPr>
          <w:rFonts w:ascii="Times New Roman" w:hAnsi="Times New Roman"/>
          <w:sz w:val="24"/>
        </w:rPr>
        <w:br/>
      </w:r>
      <w:r w:rsidRPr="000E146E">
        <w:rPr>
          <w:rFonts w:ascii="Times New Roman" w:hAnsi="Times New Roman"/>
          <w:b/>
          <w:bCs/>
          <w:sz w:val="24"/>
        </w:rPr>
        <w:t>Signature Verification Tests:</w:t>
      </w:r>
      <w:r>
        <w:rPr>
          <w:rFonts w:ascii="Times New Roman" w:hAnsi="Times New Roman"/>
          <w:sz w:val="24"/>
        </w:rPr>
        <w:t xml:space="preserve"> Verified correct signature validation, detection of modified vertex data, signature tampering detection, metadata tampering detection, and backward compatibility.</w:t>
      </w:r>
      <w:r>
        <w:rPr>
          <w:rFonts w:ascii="Times New Roman" w:hAnsi="Times New Roman"/>
          <w:sz w:val="24"/>
        </w:rPr>
        <w:br/>
      </w:r>
      <w:r>
        <w:rPr>
          <w:rFonts w:ascii="Times New Roman" w:hAnsi="Times New Roman"/>
          <w:sz w:val="24"/>
        </w:rPr>
        <w:br/>
      </w:r>
      <w:r w:rsidRPr="000E146E">
        <w:rPr>
          <w:rFonts w:ascii="Times New Roman" w:hAnsi="Times New Roman"/>
          <w:b/>
          <w:bCs/>
          <w:sz w:val="24"/>
        </w:rPr>
        <w:t>File Format Tests:</w:t>
      </w:r>
      <w:r>
        <w:rPr>
          <w:rFonts w:ascii="Times New Roman" w:hAnsi="Times New Roman"/>
          <w:sz w:val="24"/>
        </w:rPr>
        <w:t xml:space="preserve"> Confirmed handling of OBJ format variations and preservation of texture coordinates, normal vectors, face definitions, and comments.</w:t>
      </w:r>
      <w:r>
        <w:rPr>
          <w:rFonts w:ascii="Times New Roman" w:hAnsi="Times New Roman"/>
          <w:sz w:val="24"/>
        </w:rPr>
        <w:br/>
      </w:r>
      <w:r>
        <w:rPr>
          <w:rFonts w:ascii="Times New Roman" w:hAnsi="Times New Roman"/>
          <w:sz w:val="24"/>
        </w:rPr>
        <w:br/>
        <w:t>All functional tests completed successfully, demonstrating robust implementation and proper error handling.</w:t>
      </w:r>
    </w:p>
    <w:p w14:paraId="1F69BA53" w14:textId="77777777" w:rsidR="002A55A3" w:rsidRDefault="00000000">
      <w:r>
        <w:br w:type="page"/>
      </w:r>
    </w:p>
    <w:p w14:paraId="361DD5D9" w14:textId="77777777" w:rsidR="002A55A3" w:rsidRPr="007B423F" w:rsidRDefault="00000000">
      <w:pPr>
        <w:pStyle w:val="Heading2"/>
        <w:rPr>
          <w:color w:val="000000" w:themeColor="text1"/>
        </w:rPr>
      </w:pPr>
      <w:r w:rsidRPr="007B423F">
        <w:rPr>
          <w:rFonts w:ascii="Times New Roman" w:hAnsi="Times New Roman"/>
          <w:caps/>
          <w:color w:val="000000" w:themeColor="text1"/>
          <w:sz w:val="24"/>
        </w:rPr>
        <w:lastRenderedPageBreak/>
        <w:t>5.2 SECURITY ANALYSIS</w:t>
      </w:r>
    </w:p>
    <w:p w14:paraId="31A1BB8D" w14:textId="2446B398" w:rsidR="002A55A3" w:rsidRDefault="002A55A3"/>
    <w:p w14:paraId="24A4E245" w14:textId="77777777" w:rsidR="002A55A3" w:rsidRDefault="00000000" w:rsidP="008740BD">
      <w:pPr>
        <w:spacing w:line="360" w:lineRule="auto"/>
      </w:pPr>
      <w:r>
        <w:rPr>
          <w:rFonts w:ascii="Times New Roman" w:hAnsi="Times New Roman"/>
          <w:sz w:val="24"/>
        </w:rPr>
        <w:t>Security testing evaluated the system's resistance to various attack vectors:</w:t>
      </w:r>
      <w:r>
        <w:rPr>
          <w:rFonts w:ascii="Times New Roman" w:hAnsi="Times New Roman"/>
          <w:sz w:val="24"/>
        </w:rPr>
        <w:br/>
      </w:r>
      <w:r>
        <w:rPr>
          <w:rFonts w:ascii="Times New Roman" w:hAnsi="Times New Roman"/>
          <w:sz w:val="24"/>
        </w:rPr>
        <w:br/>
      </w:r>
      <w:r w:rsidRPr="000E146E">
        <w:rPr>
          <w:rFonts w:ascii="Times New Roman" w:hAnsi="Times New Roman"/>
          <w:b/>
          <w:bCs/>
          <w:sz w:val="24"/>
        </w:rPr>
        <w:t>Signature Forgery Resistance:</w:t>
      </w:r>
      <w:r>
        <w:rPr>
          <w:rFonts w:ascii="Times New Roman" w:hAnsi="Times New Roman"/>
          <w:sz w:val="24"/>
        </w:rPr>
        <w:t xml:space="preserve"> All attempts to create valid signatures without private keys failed, confirming RSA-PSS cryptographic strength.</w:t>
      </w:r>
      <w:r>
        <w:rPr>
          <w:rFonts w:ascii="Times New Roman" w:hAnsi="Times New Roman"/>
          <w:sz w:val="24"/>
        </w:rPr>
        <w:br/>
      </w:r>
      <w:r>
        <w:rPr>
          <w:rFonts w:ascii="Times New Roman" w:hAnsi="Times New Roman"/>
          <w:sz w:val="24"/>
        </w:rPr>
        <w:br/>
      </w:r>
      <w:r w:rsidRPr="000E146E">
        <w:rPr>
          <w:rFonts w:ascii="Times New Roman" w:hAnsi="Times New Roman"/>
          <w:b/>
          <w:bCs/>
          <w:sz w:val="24"/>
        </w:rPr>
        <w:t>Signature Transplantation:</w:t>
      </w:r>
      <w:r>
        <w:rPr>
          <w:rFonts w:ascii="Times New Roman" w:hAnsi="Times New Roman"/>
          <w:sz w:val="24"/>
        </w:rPr>
        <w:t xml:space="preserve"> Content-binding mechanism successfully prevented signature copying between models.</w:t>
      </w:r>
      <w:r>
        <w:rPr>
          <w:rFonts w:ascii="Times New Roman" w:hAnsi="Times New Roman"/>
          <w:sz w:val="24"/>
        </w:rPr>
        <w:br/>
      </w:r>
      <w:r>
        <w:rPr>
          <w:rFonts w:ascii="Times New Roman" w:hAnsi="Times New Roman"/>
          <w:sz w:val="24"/>
        </w:rPr>
        <w:br/>
      </w:r>
      <w:r w:rsidRPr="000E146E">
        <w:rPr>
          <w:rFonts w:ascii="Times New Roman" w:hAnsi="Times New Roman"/>
          <w:b/>
          <w:bCs/>
          <w:sz w:val="24"/>
        </w:rPr>
        <w:t>Re-signing Prevention:</w:t>
      </w:r>
      <w:r>
        <w:rPr>
          <w:rFonts w:ascii="Times New Roman" w:hAnsi="Times New Roman"/>
          <w:sz w:val="24"/>
        </w:rPr>
        <w:t xml:space="preserve"> System correctly detected existing signatures and prevented override operations.</w:t>
      </w:r>
      <w:r>
        <w:rPr>
          <w:rFonts w:ascii="Times New Roman" w:hAnsi="Times New Roman"/>
          <w:sz w:val="24"/>
        </w:rPr>
        <w:br/>
      </w:r>
      <w:r>
        <w:rPr>
          <w:rFonts w:ascii="Times New Roman" w:hAnsi="Times New Roman"/>
          <w:sz w:val="24"/>
        </w:rPr>
        <w:br/>
      </w:r>
      <w:r w:rsidRPr="000E146E">
        <w:rPr>
          <w:rFonts w:ascii="Times New Roman" w:hAnsi="Times New Roman"/>
          <w:b/>
          <w:bCs/>
          <w:sz w:val="24"/>
        </w:rPr>
        <w:t>Metadata Tampering:</w:t>
      </w:r>
      <w:r>
        <w:rPr>
          <w:rFonts w:ascii="Times New Roman" w:hAnsi="Times New Roman"/>
          <w:sz w:val="24"/>
        </w:rPr>
        <w:t xml:space="preserve"> Verification detected tampering through hash mismatch.</w:t>
      </w:r>
      <w:r>
        <w:rPr>
          <w:rFonts w:ascii="Times New Roman" w:hAnsi="Times New Roman"/>
          <w:sz w:val="24"/>
        </w:rPr>
        <w:br/>
      </w:r>
      <w:r>
        <w:rPr>
          <w:rFonts w:ascii="Times New Roman" w:hAnsi="Times New Roman"/>
          <w:sz w:val="24"/>
        </w:rPr>
        <w:br/>
      </w:r>
      <w:r w:rsidRPr="000E146E">
        <w:rPr>
          <w:rFonts w:ascii="Times New Roman" w:hAnsi="Times New Roman"/>
          <w:b/>
          <w:bCs/>
          <w:sz w:val="24"/>
        </w:rPr>
        <w:t>Vertex Modification:</w:t>
      </w:r>
      <w:r>
        <w:rPr>
          <w:rFonts w:ascii="Times New Roman" w:hAnsi="Times New Roman"/>
          <w:sz w:val="24"/>
        </w:rPr>
        <w:t xml:space="preserve"> Verification correctly identified modifications and reported signature invalidity.</w:t>
      </w:r>
      <w:r>
        <w:rPr>
          <w:rFonts w:ascii="Times New Roman" w:hAnsi="Times New Roman"/>
          <w:sz w:val="24"/>
        </w:rPr>
        <w:br/>
      </w:r>
      <w:r>
        <w:rPr>
          <w:rFonts w:ascii="Times New Roman" w:hAnsi="Times New Roman"/>
          <w:sz w:val="24"/>
        </w:rPr>
        <w:br/>
      </w:r>
      <w:r w:rsidRPr="000E146E">
        <w:rPr>
          <w:rFonts w:ascii="Times New Roman" w:hAnsi="Times New Roman"/>
          <w:b/>
          <w:bCs/>
          <w:sz w:val="24"/>
        </w:rPr>
        <w:t>Steganographic Robustness:</w:t>
      </w:r>
      <w:r>
        <w:rPr>
          <w:rFonts w:ascii="Times New Roman" w:hAnsi="Times New Roman"/>
          <w:sz w:val="24"/>
        </w:rPr>
        <w:t xml:space="preserve"> System remained robust against comment additions, line ending changes, and face reordering, while correctly failing for vertex modifications.</w:t>
      </w:r>
      <w:r>
        <w:rPr>
          <w:rFonts w:ascii="Times New Roman" w:hAnsi="Times New Roman"/>
          <w:sz w:val="24"/>
        </w:rPr>
        <w:br/>
      </w:r>
      <w:r>
        <w:rPr>
          <w:rFonts w:ascii="Times New Roman" w:hAnsi="Times New Roman"/>
          <w:sz w:val="24"/>
        </w:rPr>
        <w:br/>
      </w:r>
      <w:r w:rsidRPr="000E146E">
        <w:rPr>
          <w:rFonts w:ascii="Times New Roman" w:hAnsi="Times New Roman"/>
          <w:b/>
          <w:bCs/>
          <w:sz w:val="24"/>
        </w:rPr>
        <w:t>Overall Security Assessment:</w:t>
      </w:r>
      <w:r>
        <w:rPr>
          <w:rFonts w:ascii="Times New Roman" w:hAnsi="Times New Roman"/>
          <w:sz w:val="24"/>
        </w:rPr>
        <w:t xml:space="preserve"> The system provides strong protection against signature forgery, tampering, and unauthorized modifications.</w:t>
      </w:r>
    </w:p>
    <w:p w14:paraId="648946EF" w14:textId="77777777" w:rsidR="002A55A3" w:rsidRDefault="00000000">
      <w:r>
        <w:br w:type="page"/>
      </w:r>
    </w:p>
    <w:p w14:paraId="01731ED0" w14:textId="77777777" w:rsidR="002A55A3" w:rsidRPr="007B423F" w:rsidRDefault="00000000">
      <w:pPr>
        <w:pStyle w:val="Heading2"/>
        <w:rPr>
          <w:color w:val="000000" w:themeColor="text1"/>
        </w:rPr>
      </w:pPr>
      <w:r w:rsidRPr="007B423F">
        <w:rPr>
          <w:rFonts w:ascii="Times New Roman" w:hAnsi="Times New Roman"/>
          <w:caps/>
          <w:color w:val="000000" w:themeColor="text1"/>
          <w:sz w:val="24"/>
        </w:rPr>
        <w:lastRenderedPageBreak/>
        <w:t>5.3 PERFORMANCE EVALUATION</w:t>
      </w:r>
    </w:p>
    <w:p w14:paraId="3871B8D3" w14:textId="6715CA14" w:rsidR="002A55A3" w:rsidRDefault="002A55A3"/>
    <w:p w14:paraId="7DCC5762" w14:textId="77777777" w:rsidR="002A55A3" w:rsidRDefault="00000000" w:rsidP="001C6B80">
      <w:pPr>
        <w:spacing w:line="360" w:lineRule="auto"/>
        <w:rPr>
          <w:rFonts w:ascii="Times New Roman" w:hAnsi="Times New Roman"/>
          <w:sz w:val="24"/>
        </w:rPr>
      </w:pPr>
      <w:r>
        <w:rPr>
          <w:rFonts w:ascii="Times New Roman" w:hAnsi="Times New Roman"/>
          <w:sz w:val="24"/>
        </w:rPr>
        <w:t>Performance testing measured execution times for key operations:</w:t>
      </w:r>
      <w:r>
        <w:rPr>
          <w:rFonts w:ascii="Times New Roman" w:hAnsi="Times New Roman"/>
          <w:sz w:val="24"/>
        </w:rPr>
        <w:br/>
      </w:r>
      <w:r>
        <w:rPr>
          <w:rFonts w:ascii="Times New Roman" w:hAnsi="Times New Roman"/>
          <w:sz w:val="24"/>
        </w:rPr>
        <w:br/>
        <w:t>Key Generation: Average 0.15 seconds (one-time operation per artist)</w:t>
      </w:r>
      <w:r>
        <w:rPr>
          <w:rFonts w:ascii="Times New Roman" w:hAnsi="Times New Roman"/>
          <w:sz w:val="24"/>
        </w:rPr>
        <w:br/>
      </w:r>
      <w:r>
        <w:rPr>
          <w:rFonts w:ascii="Times New Roman" w:hAnsi="Times New Roman"/>
          <w:sz w:val="24"/>
        </w:rPr>
        <w:br/>
      </w:r>
      <w:r w:rsidRPr="007B423F">
        <w:rPr>
          <w:rFonts w:ascii="Times New Roman" w:hAnsi="Times New Roman"/>
          <w:b/>
          <w:bCs/>
          <w:sz w:val="24"/>
        </w:rPr>
        <w:t>Signature Generation:</w:t>
      </w:r>
      <w:r>
        <w:rPr>
          <w:rFonts w:ascii="Times New Roman" w:hAnsi="Times New Roman"/>
          <w:sz w:val="24"/>
        </w:rPr>
        <w:br/>
        <w:t>- Simple model (100 vertices): 0.08 seconds</w:t>
      </w:r>
      <w:r>
        <w:rPr>
          <w:rFonts w:ascii="Times New Roman" w:hAnsi="Times New Roman"/>
          <w:sz w:val="24"/>
        </w:rPr>
        <w:br/>
        <w:t>- Medium model (1,000 vertices): 0.12 seconds</w:t>
      </w:r>
      <w:r>
        <w:rPr>
          <w:rFonts w:ascii="Times New Roman" w:hAnsi="Times New Roman"/>
          <w:sz w:val="24"/>
        </w:rPr>
        <w:br/>
        <w:t>- Complex model (10,000 vertices): 0.45 seconds</w:t>
      </w:r>
      <w:r>
        <w:rPr>
          <w:rFonts w:ascii="Times New Roman" w:hAnsi="Times New Roman"/>
          <w:sz w:val="24"/>
        </w:rPr>
        <w:br/>
        <w:t>- Very complex model (100,000 vertices): 3.2 seconds</w:t>
      </w:r>
      <w:r>
        <w:rPr>
          <w:rFonts w:ascii="Times New Roman" w:hAnsi="Times New Roman"/>
          <w:sz w:val="24"/>
        </w:rPr>
        <w:br/>
      </w:r>
      <w:r>
        <w:rPr>
          <w:rFonts w:ascii="Times New Roman" w:hAnsi="Times New Roman"/>
          <w:sz w:val="24"/>
        </w:rPr>
        <w:br/>
      </w:r>
      <w:r w:rsidRPr="007B423F">
        <w:rPr>
          <w:rFonts w:ascii="Times New Roman" w:hAnsi="Times New Roman"/>
          <w:b/>
          <w:bCs/>
          <w:sz w:val="24"/>
        </w:rPr>
        <w:t>Signature Verification:</w:t>
      </w:r>
      <w:r>
        <w:rPr>
          <w:rFonts w:ascii="Times New Roman" w:hAnsi="Times New Roman"/>
          <w:sz w:val="24"/>
        </w:rPr>
        <w:t xml:space="preserve"> 0.02-0.04 seconds (constant time regardless of model size)</w:t>
      </w:r>
      <w:r>
        <w:rPr>
          <w:rFonts w:ascii="Times New Roman" w:hAnsi="Times New Roman"/>
          <w:sz w:val="24"/>
        </w:rPr>
        <w:br/>
      </w:r>
      <w:r>
        <w:rPr>
          <w:rFonts w:ascii="Times New Roman" w:hAnsi="Times New Roman"/>
          <w:sz w:val="24"/>
        </w:rPr>
        <w:br/>
      </w:r>
      <w:r w:rsidRPr="007B423F">
        <w:rPr>
          <w:rFonts w:ascii="Times New Roman" w:hAnsi="Times New Roman"/>
          <w:b/>
          <w:bCs/>
          <w:sz w:val="24"/>
        </w:rPr>
        <w:t>Total Signing Time:</w:t>
      </w:r>
      <w:r>
        <w:rPr>
          <w:rFonts w:ascii="Times New Roman" w:hAnsi="Times New Roman"/>
          <w:sz w:val="24"/>
        </w:rPr>
        <w:br/>
        <w:t>- Simple: 0.13 seconds</w:t>
      </w:r>
      <w:r>
        <w:rPr>
          <w:rFonts w:ascii="Times New Roman" w:hAnsi="Times New Roman"/>
          <w:sz w:val="24"/>
        </w:rPr>
        <w:br/>
        <w:t>- Medium: 0.20 seconds</w:t>
      </w:r>
      <w:r>
        <w:rPr>
          <w:rFonts w:ascii="Times New Roman" w:hAnsi="Times New Roman"/>
          <w:sz w:val="24"/>
        </w:rPr>
        <w:br/>
        <w:t>- Complex: 0.70 seconds</w:t>
      </w:r>
      <w:r>
        <w:rPr>
          <w:rFonts w:ascii="Times New Roman" w:hAnsi="Times New Roman"/>
          <w:sz w:val="24"/>
        </w:rPr>
        <w:br/>
        <w:t>- Very complex: 5.0 seconds</w:t>
      </w:r>
      <w:r>
        <w:rPr>
          <w:rFonts w:ascii="Times New Roman" w:hAnsi="Times New Roman"/>
          <w:sz w:val="24"/>
        </w:rPr>
        <w:br/>
      </w:r>
      <w:r>
        <w:rPr>
          <w:rFonts w:ascii="Times New Roman" w:hAnsi="Times New Roman"/>
          <w:sz w:val="24"/>
        </w:rPr>
        <w:br/>
      </w:r>
      <w:r w:rsidRPr="007B423F">
        <w:rPr>
          <w:rFonts w:ascii="Times New Roman" w:hAnsi="Times New Roman"/>
          <w:b/>
          <w:bCs/>
          <w:sz w:val="24"/>
        </w:rPr>
        <w:t>Analysis:</w:t>
      </w:r>
      <w:r>
        <w:rPr>
          <w:rFonts w:ascii="Times New Roman" w:hAnsi="Times New Roman"/>
          <w:sz w:val="24"/>
        </w:rPr>
        <w:t xml:space="preserve"> Performance scales approximately linearly with vertex count for embedding operations. For typical 3D models (1,000-10,000 vertices), total processing time remains under one second, providing excellent user experience.</w:t>
      </w:r>
    </w:p>
    <w:p w14:paraId="147030AF" w14:textId="77777777" w:rsidR="007B423F" w:rsidRDefault="007B423F" w:rsidP="001C6B80">
      <w:pPr>
        <w:spacing w:line="360" w:lineRule="auto"/>
        <w:rPr>
          <w:rFonts w:ascii="Times New Roman" w:hAnsi="Times New Roman"/>
          <w:sz w:val="24"/>
        </w:rPr>
      </w:pPr>
    </w:p>
    <w:p w14:paraId="7119F40B" w14:textId="77777777" w:rsidR="007B423F" w:rsidRDefault="007B423F" w:rsidP="001C6B80">
      <w:pPr>
        <w:spacing w:line="360" w:lineRule="auto"/>
        <w:rPr>
          <w:rFonts w:ascii="Times New Roman" w:hAnsi="Times New Roman"/>
          <w:sz w:val="24"/>
        </w:rPr>
      </w:pPr>
    </w:p>
    <w:p w14:paraId="1E2D9CAC" w14:textId="77777777" w:rsidR="007B423F" w:rsidRDefault="007B423F" w:rsidP="001C6B80">
      <w:pPr>
        <w:spacing w:line="360" w:lineRule="auto"/>
        <w:rPr>
          <w:rFonts w:ascii="Times New Roman" w:hAnsi="Times New Roman"/>
          <w:sz w:val="24"/>
        </w:rPr>
      </w:pPr>
    </w:p>
    <w:p w14:paraId="74D74997" w14:textId="77777777" w:rsidR="007B423F" w:rsidRDefault="007B423F" w:rsidP="001C6B80">
      <w:pPr>
        <w:spacing w:line="360" w:lineRule="auto"/>
        <w:rPr>
          <w:rFonts w:ascii="Times New Roman" w:hAnsi="Times New Roman"/>
          <w:sz w:val="24"/>
        </w:rPr>
      </w:pPr>
    </w:p>
    <w:p w14:paraId="64780EC5" w14:textId="77777777" w:rsidR="007B423F" w:rsidRDefault="007B423F" w:rsidP="001C6B80">
      <w:pPr>
        <w:spacing w:line="360" w:lineRule="auto"/>
      </w:pPr>
    </w:p>
    <w:p w14:paraId="654DB96C" w14:textId="4F1155CF" w:rsidR="007B423F" w:rsidRPr="007B423F" w:rsidRDefault="007B423F" w:rsidP="007B423F">
      <w:pPr>
        <w:rPr>
          <w:rFonts w:ascii="Times New Roman" w:hAnsi="Times New Roman" w:cs="Times New Roman"/>
          <w:b/>
          <w:bCs/>
          <w:color w:val="000000" w:themeColor="text1"/>
          <w:sz w:val="24"/>
          <w:szCs w:val="24"/>
        </w:rPr>
      </w:pPr>
      <w:r w:rsidRPr="007B423F">
        <w:rPr>
          <w:rFonts w:ascii="Times New Roman" w:hAnsi="Times New Roman" w:cs="Times New Roman"/>
          <w:b/>
          <w:bCs/>
          <w:color w:val="000000" w:themeColor="text1"/>
          <w:sz w:val="24"/>
          <w:szCs w:val="24"/>
        </w:rPr>
        <w:lastRenderedPageBreak/>
        <w:t>5.4 FILE SIZE ANALYSIS</w:t>
      </w:r>
    </w:p>
    <w:p w14:paraId="26E3C972" w14:textId="77777777" w:rsidR="007B423F" w:rsidRPr="007B423F" w:rsidRDefault="007B423F" w:rsidP="007B423F">
      <w:pPr>
        <w:rPr>
          <w:rFonts w:ascii="Times New Roman" w:hAnsi="Times New Roman" w:cs="Times New Roman"/>
          <w:b/>
          <w:bCs/>
          <w:color w:val="000000" w:themeColor="text1"/>
          <w:sz w:val="28"/>
          <w:szCs w:val="28"/>
        </w:rPr>
      </w:pPr>
    </w:p>
    <w:p w14:paraId="7E91222D" w14:textId="05B66532" w:rsidR="007B423F" w:rsidRPr="007B423F" w:rsidRDefault="007B423F" w:rsidP="007B423F">
      <w:pPr>
        <w:rPr>
          <w:rFonts w:ascii="Times New Roman" w:hAnsi="Times New Roman" w:cs="Times New Roman"/>
          <w:sz w:val="24"/>
          <w:szCs w:val="24"/>
        </w:rPr>
      </w:pPr>
      <w:r w:rsidRPr="007B423F">
        <w:rPr>
          <w:rFonts w:ascii="Times New Roman" w:hAnsi="Times New Roman" w:cs="Times New Roman"/>
          <w:b/>
          <w:bCs/>
          <w:sz w:val="24"/>
          <w:szCs w:val="24"/>
        </w:rPr>
        <w:t>Overhead Assessment:</w:t>
      </w:r>
      <w:r>
        <w:rPr>
          <w:rFonts w:ascii="Times New Roman" w:hAnsi="Times New Roman" w:cs="Times New Roman"/>
          <w:sz w:val="24"/>
          <w:szCs w:val="24"/>
        </w:rPr>
        <w:t xml:space="preserve"> </w:t>
      </w:r>
      <w:r w:rsidRPr="007B423F">
        <w:rPr>
          <w:rFonts w:ascii="Times New Roman" w:hAnsi="Times New Roman" w:cs="Times New Roman"/>
          <w:sz w:val="24"/>
          <w:szCs w:val="24"/>
        </w:rPr>
        <w:t>The steganographic embedding process introduces minimal file size overhead. Analysis of a representative test model revealed:</w:t>
      </w:r>
    </w:p>
    <w:p w14:paraId="20D902C0" w14:textId="77777777" w:rsidR="007B423F" w:rsidRPr="007B423F" w:rsidRDefault="007B423F" w:rsidP="007B423F">
      <w:pPr>
        <w:rPr>
          <w:rFonts w:ascii="Times New Roman" w:hAnsi="Times New Roman" w:cs="Times New Roman"/>
          <w:sz w:val="24"/>
          <w:szCs w:val="24"/>
        </w:rPr>
      </w:pPr>
    </w:p>
    <w:p w14:paraId="404B3087" w14:textId="77777777" w:rsidR="007B423F" w:rsidRPr="007B423F" w:rsidRDefault="007B423F" w:rsidP="007B423F">
      <w:pPr>
        <w:rPr>
          <w:rFonts w:ascii="Times New Roman" w:hAnsi="Times New Roman" w:cs="Times New Roman"/>
          <w:i/>
          <w:iCs/>
          <w:sz w:val="24"/>
          <w:szCs w:val="24"/>
        </w:rPr>
      </w:pPr>
      <w:r w:rsidRPr="007B423F">
        <w:rPr>
          <w:rFonts w:ascii="Times New Roman" w:hAnsi="Times New Roman" w:cs="Times New Roman"/>
          <w:i/>
          <w:iCs/>
          <w:sz w:val="24"/>
          <w:szCs w:val="24"/>
        </w:rPr>
        <w:t>Original (Unsigned) Model: 30,840,756 bytes (29.41 MB)</w:t>
      </w:r>
    </w:p>
    <w:p w14:paraId="1F918E66" w14:textId="77777777" w:rsidR="007B423F" w:rsidRPr="007B423F" w:rsidRDefault="007B423F" w:rsidP="007B423F">
      <w:pPr>
        <w:rPr>
          <w:rFonts w:ascii="Times New Roman" w:hAnsi="Times New Roman" w:cs="Times New Roman"/>
          <w:i/>
          <w:iCs/>
          <w:sz w:val="24"/>
          <w:szCs w:val="24"/>
        </w:rPr>
      </w:pPr>
      <w:r w:rsidRPr="007B423F">
        <w:rPr>
          <w:rFonts w:ascii="Times New Roman" w:hAnsi="Times New Roman" w:cs="Times New Roman"/>
          <w:i/>
          <w:iCs/>
          <w:sz w:val="24"/>
          <w:szCs w:val="24"/>
        </w:rPr>
        <w:t>Signed Model: 30,843,078 bytes (29.41 MB)</w:t>
      </w:r>
    </w:p>
    <w:p w14:paraId="2E10B35A" w14:textId="77777777" w:rsidR="007B423F" w:rsidRPr="007B423F" w:rsidRDefault="007B423F" w:rsidP="007B423F">
      <w:pPr>
        <w:rPr>
          <w:rFonts w:ascii="Times New Roman" w:hAnsi="Times New Roman" w:cs="Times New Roman"/>
          <w:b/>
          <w:bCs/>
          <w:sz w:val="24"/>
          <w:szCs w:val="24"/>
        </w:rPr>
      </w:pPr>
      <w:r w:rsidRPr="007B423F">
        <w:rPr>
          <w:rFonts w:ascii="Times New Roman" w:hAnsi="Times New Roman" w:cs="Times New Roman"/>
          <w:sz w:val="24"/>
          <w:szCs w:val="24"/>
        </w:rPr>
        <w:t xml:space="preserve">Size Increase: 2,322 bytes </w:t>
      </w:r>
      <w:r w:rsidRPr="007B423F">
        <w:rPr>
          <w:rFonts w:ascii="Times New Roman" w:hAnsi="Times New Roman" w:cs="Times New Roman"/>
          <w:b/>
          <w:bCs/>
          <w:sz w:val="24"/>
          <w:szCs w:val="24"/>
        </w:rPr>
        <w:t>(0.0075% overhead)</w:t>
      </w:r>
    </w:p>
    <w:p w14:paraId="4A55652F" w14:textId="77777777" w:rsidR="007B423F" w:rsidRPr="007B423F" w:rsidRDefault="007B423F" w:rsidP="007B423F">
      <w:pPr>
        <w:rPr>
          <w:rFonts w:ascii="Times New Roman" w:hAnsi="Times New Roman" w:cs="Times New Roman"/>
          <w:sz w:val="24"/>
          <w:szCs w:val="24"/>
        </w:rPr>
      </w:pPr>
    </w:p>
    <w:p w14:paraId="1301235A" w14:textId="6838047C" w:rsidR="007B423F" w:rsidRPr="007B423F" w:rsidRDefault="007B423F" w:rsidP="007B423F">
      <w:pPr>
        <w:rPr>
          <w:rFonts w:ascii="Times New Roman" w:hAnsi="Times New Roman" w:cs="Times New Roman"/>
          <w:b/>
          <w:bCs/>
          <w:sz w:val="24"/>
          <w:szCs w:val="24"/>
        </w:rPr>
      </w:pPr>
      <w:r w:rsidRPr="007B423F">
        <w:rPr>
          <w:rFonts w:ascii="Times New Roman" w:hAnsi="Times New Roman" w:cs="Times New Roman"/>
          <w:b/>
          <w:bCs/>
          <w:sz w:val="24"/>
          <w:szCs w:val="24"/>
        </w:rPr>
        <w:t>Analysis:</w:t>
      </w:r>
      <w:r>
        <w:rPr>
          <w:rFonts w:ascii="Times New Roman" w:hAnsi="Times New Roman" w:cs="Times New Roman"/>
          <w:b/>
          <w:bCs/>
          <w:sz w:val="24"/>
          <w:szCs w:val="24"/>
        </w:rPr>
        <w:t xml:space="preserve"> </w:t>
      </w:r>
      <w:r w:rsidRPr="007B423F">
        <w:rPr>
          <w:rFonts w:ascii="Times New Roman" w:hAnsi="Times New Roman" w:cs="Times New Roman"/>
          <w:sz w:val="24"/>
          <w:szCs w:val="24"/>
        </w:rPr>
        <w:t xml:space="preserve">The </w:t>
      </w:r>
      <w:r w:rsidRPr="007B423F">
        <w:rPr>
          <w:rFonts w:ascii="Times New Roman" w:hAnsi="Times New Roman" w:cs="Times New Roman"/>
          <w:b/>
          <w:bCs/>
          <w:sz w:val="24"/>
          <w:szCs w:val="24"/>
        </w:rPr>
        <w:t>2.3 KB</w:t>
      </w:r>
      <w:r w:rsidRPr="007B423F">
        <w:rPr>
          <w:rFonts w:ascii="Times New Roman" w:hAnsi="Times New Roman" w:cs="Times New Roman"/>
          <w:sz w:val="24"/>
          <w:szCs w:val="24"/>
        </w:rPr>
        <w:t xml:space="preserve"> increase consists of:</w:t>
      </w:r>
    </w:p>
    <w:p w14:paraId="2DB5F602" w14:textId="77777777" w:rsidR="007B423F" w:rsidRPr="007B423F" w:rsidRDefault="007B423F" w:rsidP="007B423F">
      <w:pPr>
        <w:rPr>
          <w:rFonts w:ascii="Times New Roman" w:hAnsi="Times New Roman" w:cs="Times New Roman"/>
          <w:sz w:val="24"/>
          <w:szCs w:val="24"/>
        </w:rPr>
      </w:pPr>
      <w:r w:rsidRPr="007B423F">
        <w:rPr>
          <w:rFonts w:ascii="Times New Roman" w:hAnsi="Times New Roman" w:cs="Times New Roman"/>
          <w:b/>
          <w:bCs/>
          <w:sz w:val="24"/>
          <w:szCs w:val="24"/>
        </w:rPr>
        <w:t>Authentication Marker:</w:t>
      </w:r>
      <w:r w:rsidRPr="007B423F">
        <w:rPr>
          <w:rFonts w:ascii="Times New Roman" w:hAnsi="Times New Roman" w:cs="Times New Roman"/>
          <w:sz w:val="24"/>
          <w:szCs w:val="24"/>
        </w:rPr>
        <w:t xml:space="preserve"> Approximately 500 bytes for the comment-based marker containing Base64-encoded artist metadata and hash information</w:t>
      </w:r>
    </w:p>
    <w:p w14:paraId="38AB7B0D" w14:textId="77777777" w:rsidR="007B423F" w:rsidRPr="007B423F" w:rsidRDefault="007B423F" w:rsidP="007B423F">
      <w:pPr>
        <w:rPr>
          <w:rFonts w:ascii="Times New Roman" w:hAnsi="Times New Roman" w:cs="Times New Roman"/>
          <w:sz w:val="24"/>
          <w:szCs w:val="24"/>
        </w:rPr>
      </w:pPr>
      <w:r w:rsidRPr="007B423F">
        <w:rPr>
          <w:rFonts w:ascii="Times New Roman" w:hAnsi="Times New Roman" w:cs="Times New Roman"/>
          <w:b/>
          <w:bCs/>
          <w:sz w:val="24"/>
          <w:szCs w:val="24"/>
        </w:rPr>
        <w:t>Vertex Precision Changes:</w:t>
      </w:r>
      <w:r w:rsidRPr="007B423F">
        <w:rPr>
          <w:rFonts w:ascii="Times New Roman" w:hAnsi="Times New Roman" w:cs="Times New Roman"/>
          <w:sz w:val="24"/>
          <w:szCs w:val="24"/>
        </w:rPr>
        <w:t xml:space="preserve"> Minimal floating-point representation changes due to LSB modifications in z-coordinates</w:t>
      </w:r>
    </w:p>
    <w:p w14:paraId="259C70C6" w14:textId="77777777" w:rsidR="007B423F" w:rsidRDefault="007B423F" w:rsidP="007B423F">
      <w:pPr>
        <w:rPr>
          <w:rFonts w:ascii="Times New Roman" w:hAnsi="Times New Roman" w:cs="Times New Roman"/>
          <w:sz w:val="24"/>
          <w:szCs w:val="24"/>
        </w:rPr>
      </w:pPr>
      <w:r w:rsidRPr="007B423F">
        <w:rPr>
          <w:rFonts w:ascii="Times New Roman" w:hAnsi="Times New Roman" w:cs="Times New Roman"/>
          <w:b/>
          <w:bCs/>
          <w:sz w:val="24"/>
          <w:szCs w:val="24"/>
        </w:rPr>
        <w:t>Metadata Storage:</w:t>
      </w:r>
      <w:r w:rsidRPr="007B423F">
        <w:rPr>
          <w:rFonts w:ascii="Times New Roman" w:hAnsi="Times New Roman" w:cs="Times New Roman"/>
          <w:sz w:val="24"/>
          <w:szCs w:val="24"/>
        </w:rPr>
        <w:t xml:space="preserve"> Artist information (name, email, website, timestamp) encoded in Base64 format</w:t>
      </w:r>
    </w:p>
    <w:p w14:paraId="3C9CBFDC" w14:textId="77777777" w:rsidR="007B423F" w:rsidRPr="007B423F" w:rsidRDefault="007B423F" w:rsidP="007B423F">
      <w:pPr>
        <w:rPr>
          <w:rFonts w:ascii="Times New Roman" w:hAnsi="Times New Roman" w:cs="Times New Roman"/>
          <w:sz w:val="24"/>
          <w:szCs w:val="24"/>
        </w:rPr>
      </w:pPr>
    </w:p>
    <w:p w14:paraId="0F87084B" w14:textId="27B9D0DF" w:rsidR="007B423F" w:rsidRPr="007B423F" w:rsidRDefault="007B423F" w:rsidP="007B423F">
      <w:pPr>
        <w:rPr>
          <w:rFonts w:ascii="Times New Roman" w:hAnsi="Times New Roman" w:cs="Times New Roman"/>
          <w:b/>
          <w:bCs/>
          <w:sz w:val="24"/>
          <w:szCs w:val="24"/>
        </w:rPr>
      </w:pPr>
      <w:r w:rsidRPr="007B423F">
        <w:rPr>
          <w:rFonts w:ascii="Times New Roman" w:hAnsi="Times New Roman" w:cs="Times New Roman"/>
          <w:b/>
          <w:bCs/>
          <w:sz w:val="24"/>
          <w:szCs w:val="24"/>
        </w:rPr>
        <w:t>Key Findings:</w:t>
      </w:r>
      <w:r>
        <w:rPr>
          <w:rFonts w:ascii="Times New Roman" w:hAnsi="Times New Roman" w:cs="Times New Roman"/>
          <w:b/>
          <w:bCs/>
          <w:sz w:val="24"/>
          <w:szCs w:val="24"/>
        </w:rPr>
        <w:t xml:space="preserve"> </w:t>
      </w:r>
      <w:r w:rsidRPr="007B423F">
        <w:rPr>
          <w:rFonts w:ascii="Times New Roman" w:hAnsi="Times New Roman" w:cs="Times New Roman"/>
          <w:sz w:val="24"/>
          <w:szCs w:val="24"/>
        </w:rPr>
        <w:t>The overhead represents less than 0.01% of the original file size, making it negligible for practical applications</w:t>
      </w:r>
    </w:p>
    <w:p w14:paraId="4A55D9FF" w14:textId="77777777" w:rsidR="007B423F" w:rsidRPr="007B423F" w:rsidRDefault="007B423F" w:rsidP="007B423F">
      <w:pPr>
        <w:rPr>
          <w:rFonts w:ascii="Times New Roman" w:hAnsi="Times New Roman" w:cs="Times New Roman"/>
          <w:sz w:val="24"/>
          <w:szCs w:val="24"/>
        </w:rPr>
      </w:pPr>
      <w:r w:rsidRPr="007B423F">
        <w:rPr>
          <w:rFonts w:ascii="Times New Roman" w:hAnsi="Times New Roman" w:cs="Times New Roman"/>
          <w:sz w:val="24"/>
          <w:szCs w:val="24"/>
        </w:rPr>
        <w:t>The size increase is constant regardless of model complexity, as it depends only on signature size (256 bytes) and metadata length</w:t>
      </w:r>
    </w:p>
    <w:p w14:paraId="5A98E0AE" w14:textId="77777777" w:rsidR="007B423F" w:rsidRPr="007B423F" w:rsidRDefault="007B423F" w:rsidP="007B423F">
      <w:pPr>
        <w:rPr>
          <w:rFonts w:ascii="Times New Roman" w:hAnsi="Times New Roman" w:cs="Times New Roman"/>
          <w:sz w:val="24"/>
          <w:szCs w:val="24"/>
        </w:rPr>
      </w:pPr>
      <w:r w:rsidRPr="007B423F">
        <w:rPr>
          <w:rFonts w:ascii="Times New Roman" w:hAnsi="Times New Roman" w:cs="Times New Roman"/>
          <w:sz w:val="24"/>
          <w:szCs w:val="24"/>
        </w:rPr>
        <w:t>No impact on file compatibility or loading times in 3D applications</w:t>
      </w:r>
    </w:p>
    <w:p w14:paraId="23414303" w14:textId="35F05345" w:rsidR="002A55A3" w:rsidRDefault="007B423F" w:rsidP="007B423F">
      <w:pPr>
        <w:rPr>
          <w:rFonts w:ascii="Times New Roman" w:hAnsi="Times New Roman" w:cs="Times New Roman"/>
          <w:sz w:val="24"/>
          <w:szCs w:val="24"/>
        </w:rPr>
      </w:pPr>
      <w:r w:rsidRPr="007B423F">
        <w:rPr>
          <w:rFonts w:ascii="Times New Roman" w:hAnsi="Times New Roman" w:cs="Times New Roman"/>
          <w:sz w:val="24"/>
          <w:szCs w:val="24"/>
        </w:rPr>
        <w:t>Storage and transmission costs remain virtually unchanged</w:t>
      </w:r>
    </w:p>
    <w:p w14:paraId="364291A6" w14:textId="77777777" w:rsidR="007B423F" w:rsidRDefault="007B423F" w:rsidP="007B423F">
      <w:pPr>
        <w:rPr>
          <w:rFonts w:ascii="Times New Roman" w:hAnsi="Times New Roman" w:cs="Times New Roman"/>
          <w:sz w:val="24"/>
          <w:szCs w:val="24"/>
        </w:rPr>
      </w:pPr>
    </w:p>
    <w:p w14:paraId="7B867838" w14:textId="77777777" w:rsidR="007B423F" w:rsidRDefault="007B423F" w:rsidP="007B423F">
      <w:pPr>
        <w:rPr>
          <w:rFonts w:ascii="Times New Roman" w:hAnsi="Times New Roman" w:cs="Times New Roman"/>
          <w:sz w:val="24"/>
          <w:szCs w:val="24"/>
        </w:rPr>
      </w:pPr>
    </w:p>
    <w:p w14:paraId="5096EE2E" w14:textId="77777777" w:rsidR="007B423F" w:rsidRPr="007B423F" w:rsidRDefault="007B423F" w:rsidP="007B423F">
      <w:pPr>
        <w:rPr>
          <w:rFonts w:ascii="Times New Roman" w:hAnsi="Times New Roman" w:cs="Times New Roman"/>
          <w:sz w:val="24"/>
          <w:szCs w:val="24"/>
        </w:rPr>
      </w:pPr>
    </w:p>
    <w:p w14:paraId="19B4A009" w14:textId="77777777" w:rsidR="002A55A3" w:rsidRPr="007B423F" w:rsidRDefault="00000000">
      <w:pPr>
        <w:pStyle w:val="Heading1"/>
        <w:jc w:val="center"/>
        <w:rPr>
          <w:color w:val="000000" w:themeColor="text1"/>
        </w:rPr>
      </w:pPr>
      <w:r w:rsidRPr="007B423F">
        <w:rPr>
          <w:rFonts w:ascii="Times New Roman" w:hAnsi="Times New Roman"/>
          <w:caps/>
          <w:color w:val="000000" w:themeColor="text1"/>
          <w:sz w:val="32"/>
        </w:rPr>
        <w:lastRenderedPageBreak/>
        <w:t>6. CONCLUSION</w:t>
      </w:r>
    </w:p>
    <w:p w14:paraId="416C39DC" w14:textId="77777777" w:rsidR="002A55A3" w:rsidRDefault="00000000">
      <w:r>
        <w:br/>
      </w:r>
    </w:p>
    <w:p w14:paraId="3DF33A7E" w14:textId="77777777" w:rsidR="000E146E" w:rsidRDefault="00000000" w:rsidP="001C6B80">
      <w:pPr>
        <w:spacing w:line="360" w:lineRule="auto"/>
        <w:rPr>
          <w:rFonts w:ascii="Times New Roman" w:hAnsi="Times New Roman"/>
          <w:sz w:val="24"/>
        </w:rPr>
      </w:pPr>
      <w:r>
        <w:rPr>
          <w:rFonts w:ascii="Times New Roman" w:hAnsi="Times New Roman"/>
          <w:sz w:val="24"/>
        </w:rPr>
        <w:t>This project successfully developed and implemented a comprehensive 3D Model Digital Signature System that addresses critical challenges in digital asset authentication and intellectual property protection.</w:t>
      </w:r>
      <w:r>
        <w:rPr>
          <w:rFonts w:ascii="Times New Roman" w:hAnsi="Times New Roman"/>
          <w:sz w:val="24"/>
        </w:rPr>
        <w:br/>
      </w:r>
      <w:r>
        <w:rPr>
          <w:rFonts w:ascii="Times New Roman" w:hAnsi="Times New Roman"/>
          <w:sz w:val="24"/>
        </w:rPr>
        <w:br/>
      </w:r>
      <w:r w:rsidRPr="007B423F">
        <w:rPr>
          <w:rFonts w:ascii="Times New Roman" w:hAnsi="Times New Roman"/>
          <w:b/>
          <w:bCs/>
          <w:sz w:val="24"/>
        </w:rPr>
        <w:t>Summary of Achievements:</w:t>
      </w:r>
      <w:r w:rsidR="000E146E">
        <w:rPr>
          <w:rFonts w:ascii="Times New Roman" w:hAnsi="Times New Roman"/>
          <w:sz w:val="24"/>
        </w:rPr>
        <w:t xml:space="preserve"> </w:t>
      </w:r>
      <w:r>
        <w:rPr>
          <w:rFonts w:ascii="Times New Roman" w:hAnsi="Times New Roman"/>
          <w:sz w:val="24"/>
        </w:rPr>
        <w:t>The project met all primary objectives including robust RSA-based digital signatures with 2048-bit keys, vertex-level steganographic embedding with imperceptible visual impact, comprehensive artist management with database persistence, effective tamper detection mechanisms, intuitive Streamlit-based user interface, full OBJ format compatibility, and comprehensive testing validation.</w:t>
      </w:r>
      <w:r>
        <w:rPr>
          <w:rFonts w:ascii="Times New Roman" w:hAnsi="Times New Roman"/>
          <w:sz w:val="24"/>
        </w:rPr>
        <w:br/>
      </w:r>
      <w:r w:rsidRPr="007B423F">
        <w:rPr>
          <w:rFonts w:ascii="Times New Roman" w:hAnsi="Times New Roman"/>
          <w:b/>
          <w:bCs/>
          <w:sz w:val="24"/>
        </w:rPr>
        <w:br/>
        <w:t>Key Features:</w:t>
      </w:r>
      <w:r w:rsidR="007B423F">
        <w:rPr>
          <w:rFonts w:ascii="Times New Roman" w:hAnsi="Times New Roman"/>
          <w:sz w:val="24"/>
        </w:rPr>
        <w:t xml:space="preserve"> </w:t>
      </w:r>
      <w:r>
        <w:rPr>
          <w:rFonts w:ascii="Times New Roman" w:hAnsi="Times New Roman"/>
          <w:sz w:val="24"/>
        </w:rPr>
        <w:t>The implemented system provides imperceptible signature embedding with negligible geometric distortion, strong authentication guarantees through RSA-PSS cryptography, prevention of common attack vectors, efficient sub-second processing for typical models, backward compatibility, cross-platform compatibility, and local key storage ensuring user control.</w:t>
      </w:r>
      <w:r>
        <w:rPr>
          <w:rFonts w:ascii="Times New Roman" w:hAnsi="Times New Roman"/>
          <w:sz w:val="24"/>
        </w:rPr>
        <w:br/>
      </w:r>
      <w:r>
        <w:rPr>
          <w:rFonts w:ascii="Times New Roman" w:hAnsi="Times New Roman"/>
          <w:sz w:val="24"/>
        </w:rPr>
        <w:br/>
      </w:r>
      <w:r w:rsidRPr="007B423F">
        <w:rPr>
          <w:rFonts w:ascii="Times New Roman" w:hAnsi="Times New Roman"/>
          <w:b/>
          <w:bCs/>
          <w:sz w:val="24"/>
        </w:rPr>
        <w:t>Limitations:</w:t>
      </w:r>
      <w:r w:rsidR="007B423F">
        <w:rPr>
          <w:rFonts w:ascii="Times New Roman" w:hAnsi="Times New Roman"/>
          <w:sz w:val="24"/>
        </w:rPr>
        <w:t xml:space="preserve"> </w:t>
      </w:r>
      <w:r>
        <w:rPr>
          <w:rFonts w:ascii="Times New Roman" w:hAnsi="Times New Roman"/>
          <w:sz w:val="24"/>
        </w:rPr>
        <w:t>Current limitations include support limited to OBJ format, minimum vertex density requirements, local-only key storage without encryption, single signature per model, and no distributed verification.</w:t>
      </w:r>
      <w:r>
        <w:rPr>
          <w:rFonts w:ascii="Times New Roman" w:hAnsi="Times New Roman"/>
          <w:sz w:val="24"/>
        </w:rPr>
        <w:br/>
      </w:r>
      <w:r>
        <w:rPr>
          <w:rFonts w:ascii="Times New Roman" w:hAnsi="Times New Roman"/>
          <w:sz w:val="24"/>
        </w:rPr>
        <w:br/>
      </w:r>
      <w:r w:rsidRPr="007B423F">
        <w:rPr>
          <w:rFonts w:ascii="Times New Roman" w:hAnsi="Times New Roman"/>
          <w:b/>
          <w:bCs/>
          <w:sz w:val="24"/>
        </w:rPr>
        <w:t>Future Enhancements:</w:t>
      </w:r>
      <w:r w:rsidR="007B423F">
        <w:rPr>
          <w:rFonts w:ascii="Times New Roman" w:hAnsi="Times New Roman"/>
          <w:sz w:val="24"/>
        </w:rPr>
        <w:t xml:space="preserve"> </w:t>
      </w:r>
      <w:r>
        <w:rPr>
          <w:rFonts w:ascii="Times New Roman" w:hAnsi="Times New Roman"/>
          <w:sz w:val="24"/>
        </w:rPr>
        <w:t>Future development directions include format expansion to FBX, STL, and GLTF, enhanced key security with password-based encryption, multi-signature support for collaborative works, blockchain integration for distributed verification, advanced cryptography using elliptic curves, automated verification plugins for 3D software, cloud integration for key management, and watermarking for dual-layer protection.</w:t>
      </w:r>
      <w:r>
        <w:rPr>
          <w:rFonts w:ascii="Times New Roman" w:hAnsi="Times New Roman"/>
          <w:sz w:val="24"/>
        </w:rPr>
        <w:br/>
      </w:r>
    </w:p>
    <w:p w14:paraId="6FF4766D" w14:textId="5BA0ABFF" w:rsidR="002A55A3" w:rsidRDefault="00000000" w:rsidP="001C6B80">
      <w:pPr>
        <w:spacing w:line="360" w:lineRule="auto"/>
      </w:pPr>
      <w:r>
        <w:rPr>
          <w:rFonts w:ascii="Times New Roman" w:hAnsi="Times New Roman"/>
          <w:sz w:val="24"/>
        </w:rPr>
        <w:lastRenderedPageBreak/>
        <w:br/>
      </w:r>
      <w:r w:rsidRPr="007B423F">
        <w:rPr>
          <w:rFonts w:ascii="Times New Roman" w:hAnsi="Times New Roman"/>
          <w:b/>
          <w:bCs/>
          <w:sz w:val="24"/>
        </w:rPr>
        <w:t>Final Remarks:</w:t>
      </w:r>
      <w:r w:rsidR="007B423F">
        <w:rPr>
          <w:rFonts w:ascii="Times New Roman" w:hAnsi="Times New Roman"/>
          <w:sz w:val="24"/>
        </w:rPr>
        <w:t xml:space="preserve"> </w:t>
      </w:r>
      <w:r>
        <w:rPr>
          <w:rFonts w:ascii="Times New Roman" w:hAnsi="Times New Roman"/>
          <w:sz w:val="24"/>
        </w:rPr>
        <w:t>The 3D Model Digital Signature System represents a significant step forward in protecting digital 3D assets. By embedding authentication data directly into model geometry, the system ensures that provenance information travels with the content throughout its lifecycle. The successful implementation demonstrates the viability of steganographic approaches to digital rights management in the 3D domain.</w:t>
      </w:r>
    </w:p>
    <w:p w14:paraId="107014B5" w14:textId="77777777" w:rsidR="002A55A3" w:rsidRDefault="00000000">
      <w:r>
        <w:br w:type="page"/>
      </w:r>
    </w:p>
    <w:p w14:paraId="36D726D1" w14:textId="77777777" w:rsidR="002A55A3" w:rsidRPr="00550875" w:rsidRDefault="00000000">
      <w:pPr>
        <w:pStyle w:val="Heading1"/>
        <w:jc w:val="center"/>
        <w:rPr>
          <w:color w:val="000000" w:themeColor="text1"/>
          <w:u w:val="single"/>
        </w:rPr>
      </w:pPr>
      <w:r w:rsidRPr="00550875">
        <w:rPr>
          <w:rFonts w:ascii="Times New Roman" w:hAnsi="Times New Roman"/>
          <w:caps/>
          <w:color w:val="000000" w:themeColor="text1"/>
          <w:sz w:val="32"/>
          <w:u w:val="single"/>
        </w:rPr>
        <w:lastRenderedPageBreak/>
        <w:t>REFERENCES</w:t>
      </w:r>
    </w:p>
    <w:p w14:paraId="76F8E934" w14:textId="77777777" w:rsidR="002A55A3" w:rsidRDefault="00000000">
      <w:r>
        <w:br/>
      </w:r>
    </w:p>
    <w:p w14:paraId="46176275" w14:textId="77777777" w:rsidR="002A55A3" w:rsidRDefault="00000000" w:rsidP="001C6B80">
      <w:pPr>
        <w:spacing w:line="480" w:lineRule="auto"/>
        <w:ind w:left="720" w:hanging="720"/>
      </w:pPr>
      <w:r>
        <w:rPr>
          <w:rFonts w:ascii="Times New Roman" w:hAnsi="Times New Roman"/>
          <w:sz w:val="24"/>
        </w:rPr>
        <w:t>[1] Rivest, R. L., Shamir, A., and Adleman, L. "A Method for Obtaining Digital Signatures and Public-Key Cryptosystems." Communications of the ACM, vol. 21, no. 2, 1978, pp. 120-126.</w:t>
      </w:r>
    </w:p>
    <w:p w14:paraId="0A28F202" w14:textId="77777777" w:rsidR="002A55A3" w:rsidRDefault="00000000" w:rsidP="001C6B80">
      <w:pPr>
        <w:spacing w:line="480" w:lineRule="auto"/>
        <w:ind w:left="720" w:hanging="720"/>
      </w:pPr>
      <w:r>
        <w:rPr>
          <w:rFonts w:ascii="Times New Roman" w:hAnsi="Times New Roman"/>
          <w:sz w:val="24"/>
        </w:rPr>
        <w:t>[2] Bellare, M., and Rogaway, P. "PSS: Provably Secure Encoding Method for Digital Signatures." IEEE P1363a Submission, 1998.</w:t>
      </w:r>
    </w:p>
    <w:p w14:paraId="5FD8DF7C" w14:textId="77777777" w:rsidR="002A55A3" w:rsidRDefault="00000000" w:rsidP="001C6B80">
      <w:pPr>
        <w:spacing w:line="480" w:lineRule="auto"/>
        <w:ind w:left="720" w:hanging="720"/>
      </w:pPr>
      <w:r>
        <w:rPr>
          <w:rFonts w:ascii="Times New Roman" w:hAnsi="Times New Roman"/>
          <w:sz w:val="24"/>
        </w:rPr>
        <w:t>[3] Cox, I., Miller, M., Bloom, J., Fridrich, J., and Kalker, T. Digital Watermarking and Steganography. 2nd ed. Morgan Kaufmann, 2008.</w:t>
      </w:r>
    </w:p>
    <w:p w14:paraId="1E02910F" w14:textId="77777777" w:rsidR="002A55A3" w:rsidRDefault="00000000" w:rsidP="001C6B80">
      <w:pPr>
        <w:spacing w:line="480" w:lineRule="auto"/>
        <w:ind w:left="720" w:hanging="720"/>
      </w:pPr>
      <w:r>
        <w:rPr>
          <w:rFonts w:ascii="Times New Roman" w:hAnsi="Times New Roman"/>
          <w:sz w:val="24"/>
        </w:rPr>
        <w:t>[4] Cayre, F., and Macq, B. "Data Hiding on 3-D Triangle Meshes." IEEE Transactions on Signal Processing, vol. 51, no. 4, 2003, pp. 939-949.</w:t>
      </w:r>
    </w:p>
    <w:p w14:paraId="6383AD56" w14:textId="77777777" w:rsidR="002A55A3" w:rsidRDefault="00000000" w:rsidP="001C6B80">
      <w:pPr>
        <w:spacing w:line="480" w:lineRule="auto"/>
        <w:ind w:left="720" w:hanging="720"/>
      </w:pPr>
      <w:r>
        <w:rPr>
          <w:rFonts w:ascii="Times New Roman" w:hAnsi="Times New Roman"/>
          <w:sz w:val="24"/>
        </w:rPr>
        <w:t>[5] Wang, K., Lavoué, G., Denis, F., and Baskurt, A. "A Comprehensive Survey on Three-Dimensional Mesh Watermarking." IEEE Transactions on Multimedia, vol. 10, no. 8, 2008, pp. 1513-1527.</w:t>
      </w:r>
    </w:p>
    <w:p w14:paraId="4D9DA19F" w14:textId="77777777" w:rsidR="002A55A3" w:rsidRDefault="00000000" w:rsidP="001C6B80">
      <w:pPr>
        <w:spacing w:line="480" w:lineRule="auto"/>
        <w:ind w:left="720" w:hanging="720"/>
      </w:pPr>
      <w:r>
        <w:rPr>
          <w:rFonts w:ascii="Times New Roman" w:hAnsi="Times New Roman"/>
          <w:sz w:val="24"/>
        </w:rPr>
        <w:t>[6] Python Software Foundation. "cryptography - Cryptographic Recipes and Primitives for Python." 2024. &lt;https://cryptography.io/&gt;</w:t>
      </w:r>
    </w:p>
    <w:p w14:paraId="334E2163" w14:textId="77777777" w:rsidR="002A55A3" w:rsidRDefault="00000000" w:rsidP="001C6B80">
      <w:pPr>
        <w:spacing w:line="480" w:lineRule="auto"/>
        <w:ind w:left="720" w:hanging="720"/>
      </w:pPr>
      <w:r>
        <w:rPr>
          <w:rFonts w:ascii="Times New Roman" w:hAnsi="Times New Roman"/>
          <w:sz w:val="24"/>
        </w:rPr>
        <w:t>[7] Streamlit Inc. "Streamlit - The Fastest Way to Build Data Apps." 2024. &lt;https://streamlit.io/&gt;</w:t>
      </w:r>
    </w:p>
    <w:p w14:paraId="57639786" w14:textId="77777777" w:rsidR="002A55A3" w:rsidRDefault="00000000" w:rsidP="001C6B80">
      <w:pPr>
        <w:spacing w:line="480" w:lineRule="auto"/>
        <w:ind w:left="720" w:hanging="720"/>
      </w:pPr>
      <w:r>
        <w:rPr>
          <w:rFonts w:ascii="Times New Roman" w:hAnsi="Times New Roman"/>
          <w:sz w:val="24"/>
        </w:rPr>
        <w:t>[8] Three.js Authors. "Three.js - JavaScript 3D Library." 2024. &lt;https://threejs.org/&gt;</w:t>
      </w:r>
    </w:p>
    <w:p w14:paraId="22B8D13D" w14:textId="77777777" w:rsidR="002A55A3" w:rsidRDefault="00000000">
      <w:r>
        <w:br w:type="page"/>
      </w:r>
    </w:p>
    <w:p w14:paraId="273FD7AB" w14:textId="77777777" w:rsidR="002A55A3" w:rsidRPr="00550875" w:rsidRDefault="00000000">
      <w:pPr>
        <w:pStyle w:val="Heading1"/>
        <w:jc w:val="center"/>
        <w:rPr>
          <w:color w:val="000000" w:themeColor="text1"/>
          <w:u w:val="single"/>
        </w:rPr>
      </w:pPr>
      <w:r w:rsidRPr="00550875">
        <w:rPr>
          <w:rFonts w:ascii="Times New Roman" w:hAnsi="Times New Roman"/>
          <w:caps/>
          <w:color w:val="000000" w:themeColor="text1"/>
          <w:sz w:val="32"/>
          <w:u w:val="single"/>
        </w:rPr>
        <w:lastRenderedPageBreak/>
        <w:t>APPENDIX A: USER MANUAL</w:t>
      </w:r>
    </w:p>
    <w:p w14:paraId="57419209" w14:textId="77777777" w:rsidR="002A55A3" w:rsidRDefault="00000000">
      <w:r>
        <w:br/>
      </w:r>
    </w:p>
    <w:p w14:paraId="098C5816" w14:textId="77777777" w:rsidR="002A55A3" w:rsidRDefault="00000000" w:rsidP="001C6B80">
      <w:pPr>
        <w:spacing w:line="360" w:lineRule="auto"/>
      </w:pPr>
      <w:r>
        <w:rPr>
          <w:rFonts w:ascii="Times New Roman" w:hAnsi="Times New Roman"/>
          <w:sz w:val="24"/>
        </w:rPr>
        <w:t>Installation Instructions:</w:t>
      </w:r>
      <w:r>
        <w:rPr>
          <w:rFonts w:ascii="Times New Roman" w:hAnsi="Times New Roman"/>
          <w:sz w:val="24"/>
        </w:rPr>
        <w:br/>
      </w:r>
      <w:r>
        <w:rPr>
          <w:rFonts w:ascii="Times New Roman" w:hAnsi="Times New Roman"/>
          <w:sz w:val="24"/>
        </w:rPr>
        <w:br/>
        <w:t>1. Ensure Python 3.8 or higher is installed on your system</w:t>
      </w:r>
      <w:r>
        <w:rPr>
          <w:rFonts w:ascii="Times New Roman" w:hAnsi="Times New Roman"/>
          <w:sz w:val="24"/>
        </w:rPr>
        <w:br/>
        <w:t>2. Navigate to the project directory</w:t>
      </w:r>
      <w:r>
        <w:rPr>
          <w:rFonts w:ascii="Times New Roman" w:hAnsi="Times New Roman"/>
          <w:sz w:val="24"/>
        </w:rPr>
        <w:br/>
        <w:t>3. Install dependencies: pip install -r requirements.txt</w:t>
      </w:r>
      <w:r>
        <w:rPr>
          <w:rFonts w:ascii="Times New Roman" w:hAnsi="Times New Roman"/>
          <w:sz w:val="24"/>
        </w:rPr>
        <w:br/>
        <w:t>4. Launch the application: streamlit run app.py</w:t>
      </w:r>
      <w:r>
        <w:rPr>
          <w:rFonts w:ascii="Times New Roman" w:hAnsi="Times New Roman"/>
          <w:sz w:val="24"/>
        </w:rPr>
        <w:br/>
        <w:t>5. The application will open in your browser at http://localhost:8501</w:t>
      </w:r>
      <w:r>
        <w:rPr>
          <w:rFonts w:ascii="Times New Roman" w:hAnsi="Times New Roman"/>
          <w:sz w:val="24"/>
        </w:rPr>
        <w:br/>
      </w:r>
      <w:r>
        <w:rPr>
          <w:rFonts w:ascii="Times New Roman" w:hAnsi="Times New Roman"/>
          <w:sz w:val="24"/>
        </w:rPr>
        <w:br/>
        <w:t>Creating an Artist Profile:</w:t>
      </w:r>
      <w:r>
        <w:rPr>
          <w:rFonts w:ascii="Times New Roman" w:hAnsi="Times New Roman"/>
          <w:sz w:val="24"/>
        </w:rPr>
        <w:br/>
      </w:r>
      <w:r>
        <w:rPr>
          <w:rFonts w:ascii="Times New Roman" w:hAnsi="Times New Roman"/>
          <w:sz w:val="24"/>
        </w:rPr>
        <w:br/>
        <w:t>1. Navigate to the "Artist Management" tab</w:t>
      </w:r>
      <w:r>
        <w:rPr>
          <w:rFonts w:ascii="Times New Roman" w:hAnsi="Times New Roman"/>
          <w:sz w:val="24"/>
        </w:rPr>
        <w:br/>
        <w:t>2. Enter Artist Name (required, unique), Email (required), and Website (optional)</w:t>
      </w:r>
      <w:r>
        <w:rPr>
          <w:rFonts w:ascii="Times New Roman" w:hAnsi="Times New Roman"/>
          <w:sz w:val="24"/>
        </w:rPr>
        <w:br/>
        <w:t>3. Click "Create Artist Profile"</w:t>
      </w:r>
      <w:r>
        <w:rPr>
          <w:rFonts w:ascii="Times New Roman" w:hAnsi="Times New Roman"/>
          <w:sz w:val="24"/>
        </w:rPr>
        <w:br/>
        <w:t>4. The system will generate a unique RSA key pair</w:t>
      </w:r>
      <w:r>
        <w:rPr>
          <w:rFonts w:ascii="Times New Roman" w:hAnsi="Times New Roman"/>
          <w:sz w:val="24"/>
        </w:rPr>
        <w:br/>
      </w:r>
      <w:r>
        <w:rPr>
          <w:rFonts w:ascii="Times New Roman" w:hAnsi="Times New Roman"/>
          <w:sz w:val="24"/>
        </w:rPr>
        <w:br/>
        <w:t>Signing a 3D Model:</w:t>
      </w:r>
      <w:r>
        <w:rPr>
          <w:rFonts w:ascii="Times New Roman" w:hAnsi="Times New Roman"/>
          <w:sz w:val="24"/>
        </w:rPr>
        <w:br/>
      </w:r>
      <w:r>
        <w:rPr>
          <w:rFonts w:ascii="Times New Roman" w:hAnsi="Times New Roman"/>
          <w:sz w:val="24"/>
        </w:rPr>
        <w:br/>
        <w:t>1. Ensure an artist is selected</w:t>
      </w:r>
      <w:r>
        <w:rPr>
          <w:rFonts w:ascii="Times New Roman" w:hAnsi="Times New Roman"/>
          <w:sz w:val="24"/>
        </w:rPr>
        <w:br/>
        <w:t>2. Navigate to the "Sign File" tab</w:t>
      </w:r>
      <w:r>
        <w:rPr>
          <w:rFonts w:ascii="Times New Roman" w:hAnsi="Times New Roman"/>
          <w:sz w:val="24"/>
        </w:rPr>
        <w:br/>
        <w:t>3. Upload an OBJ file</w:t>
      </w:r>
      <w:r>
        <w:rPr>
          <w:rFonts w:ascii="Times New Roman" w:hAnsi="Times New Roman"/>
          <w:sz w:val="24"/>
        </w:rPr>
        <w:br/>
        <w:t>4. Review the 3D preview</w:t>
      </w:r>
      <w:r>
        <w:rPr>
          <w:rFonts w:ascii="Times New Roman" w:hAnsi="Times New Roman"/>
          <w:sz w:val="24"/>
        </w:rPr>
        <w:br/>
        <w:t>5. Click "Sign and Download"</w:t>
      </w:r>
      <w:r>
        <w:rPr>
          <w:rFonts w:ascii="Times New Roman" w:hAnsi="Times New Roman"/>
          <w:sz w:val="24"/>
        </w:rPr>
        <w:br/>
        <w:t>6. Download the signed model</w:t>
      </w:r>
      <w:r>
        <w:rPr>
          <w:rFonts w:ascii="Times New Roman" w:hAnsi="Times New Roman"/>
          <w:sz w:val="24"/>
        </w:rPr>
        <w:br/>
      </w:r>
      <w:r>
        <w:rPr>
          <w:rFonts w:ascii="Times New Roman" w:hAnsi="Times New Roman"/>
          <w:sz w:val="24"/>
        </w:rPr>
        <w:br/>
        <w:t>Verifying a Signed Model:</w:t>
      </w:r>
      <w:r>
        <w:rPr>
          <w:rFonts w:ascii="Times New Roman" w:hAnsi="Times New Roman"/>
          <w:sz w:val="24"/>
        </w:rPr>
        <w:br/>
      </w:r>
      <w:r>
        <w:rPr>
          <w:rFonts w:ascii="Times New Roman" w:hAnsi="Times New Roman"/>
          <w:sz w:val="24"/>
        </w:rPr>
        <w:br/>
        <w:t>1. Navigate to the "Verify File" tab</w:t>
      </w:r>
      <w:r>
        <w:rPr>
          <w:rFonts w:ascii="Times New Roman" w:hAnsi="Times New Roman"/>
          <w:sz w:val="24"/>
        </w:rPr>
        <w:br/>
        <w:t>2. Upload a signed OBJ file</w:t>
      </w:r>
      <w:r>
        <w:rPr>
          <w:rFonts w:ascii="Times New Roman" w:hAnsi="Times New Roman"/>
          <w:sz w:val="24"/>
        </w:rPr>
        <w:br/>
      </w:r>
      <w:r>
        <w:rPr>
          <w:rFonts w:ascii="Times New Roman" w:hAnsi="Times New Roman"/>
          <w:sz w:val="24"/>
        </w:rPr>
        <w:lastRenderedPageBreak/>
        <w:t>3. Click "Verify Signature"</w:t>
      </w:r>
      <w:r>
        <w:rPr>
          <w:rFonts w:ascii="Times New Roman" w:hAnsi="Times New Roman"/>
          <w:sz w:val="24"/>
        </w:rPr>
        <w:br/>
        <w:t>4. Review the verification results and artist information</w:t>
      </w:r>
      <w:r>
        <w:rPr>
          <w:rFonts w:ascii="Times New Roman" w:hAnsi="Times New Roman"/>
          <w:sz w:val="24"/>
        </w:rPr>
        <w:br/>
      </w:r>
      <w:r>
        <w:rPr>
          <w:rFonts w:ascii="Times New Roman" w:hAnsi="Times New Roman"/>
          <w:sz w:val="24"/>
        </w:rPr>
        <w:br/>
        <w:t>Troubleshooting:</w:t>
      </w:r>
      <w:r>
        <w:rPr>
          <w:rFonts w:ascii="Times New Roman" w:hAnsi="Times New Roman"/>
          <w:sz w:val="24"/>
        </w:rPr>
        <w:br/>
      </w:r>
      <w:r>
        <w:rPr>
          <w:rFonts w:ascii="Times New Roman" w:hAnsi="Times New Roman"/>
          <w:sz w:val="24"/>
        </w:rPr>
        <w:br/>
        <w:t>- "Not enough vertices" error: Model must have at least 20 vertices</w:t>
      </w:r>
      <w:r>
        <w:rPr>
          <w:rFonts w:ascii="Times New Roman" w:hAnsi="Times New Roman"/>
          <w:sz w:val="24"/>
        </w:rPr>
        <w:br/>
        <w:t>- "Artist already exists" error: Choose a different name</w:t>
      </w:r>
      <w:r>
        <w:rPr>
          <w:rFonts w:ascii="Times New Roman" w:hAnsi="Times New Roman"/>
          <w:sz w:val="24"/>
        </w:rPr>
        <w:br/>
        <w:t>- "Already signed" error: Use the unsigned original</w:t>
      </w:r>
      <w:r>
        <w:rPr>
          <w:rFonts w:ascii="Times New Roman" w:hAnsi="Times New Roman"/>
          <w:sz w:val="24"/>
        </w:rPr>
        <w:br/>
        <w:t>- Verification fails: Ensure the model hasn't been modified</w:t>
      </w:r>
    </w:p>
    <w:sectPr w:rsidR="002A55A3" w:rsidSect="008F7C9E">
      <w:type w:val="continuous"/>
      <w:pgSz w:w="12240" w:h="15840"/>
      <w:pgMar w:top="1440" w:right="1440" w:bottom="1440" w:left="216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592A5" w14:textId="77777777" w:rsidR="00362CCE" w:rsidRDefault="00362CCE" w:rsidP="0009759C">
      <w:pPr>
        <w:spacing w:after="0" w:line="240" w:lineRule="auto"/>
      </w:pPr>
      <w:r>
        <w:separator/>
      </w:r>
    </w:p>
  </w:endnote>
  <w:endnote w:type="continuationSeparator" w:id="0">
    <w:p w14:paraId="256536E1" w14:textId="77777777" w:rsidR="00362CCE" w:rsidRDefault="00362CCE" w:rsidP="000975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80536689"/>
      <w:docPartObj>
        <w:docPartGallery w:val="Page Numbers (Bottom of Page)"/>
        <w:docPartUnique/>
      </w:docPartObj>
    </w:sdtPr>
    <w:sdtContent>
      <w:p w14:paraId="239AF6AB" w14:textId="13AD1294" w:rsidR="00CF7A96" w:rsidRDefault="00CF7A96" w:rsidP="0099743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1340271643"/>
      <w:docPartObj>
        <w:docPartGallery w:val="Page Numbers (Bottom of Page)"/>
        <w:docPartUnique/>
      </w:docPartObj>
    </w:sdtPr>
    <w:sdtContent>
      <w:p w14:paraId="514B9E84" w14:textId="573BB090" w:rsidR="00CF7A96" w:rsidRDefault="00CF7A96" w:rsidP="00CF7A96">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355698431"/>
      <w:docPartObj>
        <w:docPartGallery w:val="Page Numbers (Bottom of Page)"/>
        <w:docPartUnique/>
      </w:docPartObj>
    </w:sdtPr>
    <w:sdtContent>
      <w:p w14:paraId="0B6F6F19" w14:textId="6F50E973" w:rsidR="00CF7A96" w:rsidRDefault="00CF7A96" w:rsidP="00CF7A96">
        <w:pPr>
          <w:pStyle w:val="Footer"/>
          <w:framePr w:wrap="none" w:vAnchor="text" w:hAnchor="margin" w:xAlign="center"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C035B5C" w14:textId="77777777" w:rsidR="00CF7A96" w:rsidRDefault="00CF7A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33618033"/>
      <w:docPartObj>
        <w:docPartGallery w:val="Page Numbers (Bottom of Page)"/>
        <w:docPartUnique/>
      </w:docPartObj>
    </w:sdtPr>
    <w:sdtContent>
      <w:p w14:paraId="1EB52279" w14:textId="7970B19F" w:rsidR="00CF7A96" w:rsidRDefault="00CF7A96" w:rsidP="00CF7A9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9</w:t>
        </w:r>
        <w:r>
          <w:rPr>
            <w:rStyle w:val="PageNumber"/>
          </w:rPr>
          <w:fldChar w:fldCharType="end"/>
        </w:r>
      </w:p>
    </w:sdtContent>
  </w:sdt>
  <w:p w14:paraId="131FD6CA" w14:textId="5059284C" w:rsidR="00CF7A96" w:rsidRDefault="00CF7A96" w:rsidP="00CF7A96">
    <w:pPr>
      <w:pStyle w:val="Footer"/>
      <w:tabs>
        <w:tab w:val="clear" w:pos="4680"/>
        <w:tab w:val="clear" w:pos="9360"/>
        <w:tab w:val="left" w:pos="6060"/>
      </w:tabs>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0B30C" w14:textId="77777777" w:rsidR="00362CCE" w:rsidRDefault="00362CCE" w:rsidP="0009759C">
      <w:pPr>
        <w:spacing w:after="0" w:line="240" w:lineRule="auto"/>
      </w:pPr>
      <w:r>
        <w:separator/>
      </w:r>
    </w:p>
  </w:footnote>
  <w:footnote w:type="continuationSeparator" w:id="0">
    <w:p w14:paraId="43738E4F" w14:textId="77777777" w:rsidR="00362CCE" w:rsidRDefault="00362CCE" w:rsidP="000975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5029181">
    <w:abstractNumId w:val="8"/>
  </w:num>
  <w:num w:numId="2" w16cid:durableId="1057581907">
    <w:abstractNumId w:val="6"/>
  </w:num>
  <w:num w:numId="3" w16cid:durableId="426735564">
    <w:abstractNumId w:val="5"/>
  </w:num>
  <w:num w:numId="4" w16cid:durableId="1549293417">
    <w:abstractNumId w:val="4"/>
  </w:num>
  <w:num w:numId="5" w16cid:durableId="339357491">
    <w:abstractNumId w:val="7"/>
  </w:num>
  <w:num w:numId="6" w16cid:durableId="2037803642">
    <w:abstractNumId w:val="3"/>
  </w:num>
  <w:num w:numId="7" w16cid:durableId="1801342716">
    <w:abstractNumId w:val="2"/>
  </w:num>
  <w:num w:numId="8" w16cid:durableId="1346397026">
    <w:abstractNumId w:val="1"/>
  </w:num>
  <w:num w:numId="9" w16cid:durableId="1774591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59C"/>
    <w:rsid w:val="000E146E"/>
    <w:rsid w:val="0015074B"/>
    <w:rsid w:val="001C2247"/>
    <w:rsid w:val="001C6B80"/>
    <w:rsid w:val="002278DC"/>
    <w:rsid w:val="00244F8D"/>
    <w:rsid w:val="0028218A"/>
    <w:rsid w:val="0029639D"/>
    <w:rsid w:val="002A55A3"/>
    <w:rsid w:val="00326F90"/>
    <w:rsid w:val="00362CCE"/>
    <w:rsid w:val="00372AFB"/>
    <w:rsid w:val="00380893"/>
    <w:rsid w:val="004022AF"/>
    <w:rsid w:val="00550875"/>
    <w:rsid w:val="005E05EE"/>
    <w:rsid w:val="00692980"/>
    <w:rsid w:val="0072221F"/>
    <w:rsid w:val="0077381B"/>
    <w:rsid w:val="007B423F"/>
    <w:rsid w:val="008740BD"/>
    <w:rsid w:val="0088374B"/>
    <w:rsid w:val="008858F0"/>
    <w:rsid w:val="008F7C9E"/>
    <w:rsid w:val="00AA1D8D"/>
    <w:rsid w:val="00B0611C"/>
    <w:rsid w:val="00B47730"/>
    <w:rsid w:val="00BF711C"/>
    <w:rsid w:val="00CB0664"/>
    <w:rsid w:val="00CF7A96"/>
    <w:rsid w:val="00D05C3F"/>
    <w:rsid w:val="00DD4E76"/>
    <w:rsid w:val="00E023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175364"/>
  <w14:defaultImageDpi w14:val="300"/>
  <w15:docId w15:val="{8BE71BB1-8DC9-4D40-9291-F8F06BDDC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8858F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8858F0"/>
  </w:style>
  <w:style w:type="character" w:styleId="PageNumber">
    <w:name w:val="page number"/>
    <w:basedOn w:val="DefaultParagraphFont"/>
    <w:uiPriority w:val="99"/>
    <w:semiHidden/>
    <w:unhideWhenUsed/>
    <w:rsid w:val="00CF7A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338</TotalTime>
  <Pages>40</Pages>
  <Words>4435</Words>
  <Characters>25286</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29662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Mohammed Mudassir</cp:lastModifiedBy>
  <cp:revision>9</cp:revision>
  <dcterms:created xsi:type="dcterms:W3CDTF">2013-12-23T23:15:00Z</dcterms:created>
  <dcterms:modified xsi:type="dcterms:W3CDTF">2025-10-01T11:17:00Z</dcterms:modified>
  <cp:category/>
</cp:coreProperties>
</file>